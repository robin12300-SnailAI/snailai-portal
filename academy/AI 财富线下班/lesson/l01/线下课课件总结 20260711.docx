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蜗牛 AI 应用课 课件总结（2026-07-11 线下课 01 + 02）</w:t>
      </w:r>
    </w:p>
    <w:p>
      <w:pPr>
        <w:spacing w:before="40" w:after="40"/>
        <w:ind w:left="432"/>
      </w:pPr>
      <w:r>
        <w:rPr>
          <w:i/>
          <w:color w:val="555555"/>
        </w:rPr>
        <w:t>本总结由 2026-07-11「线下课 01」与「线下课 02」两段课堂录音转写稿合并整理而成，所有知识点、提示词、案例、问答均连续编号。</w:t>
      </w:r>
    </w:p>
    <w:p>
      <w:pPr>
        <w:pStyle w:val="Heading2"/>
      </w:pPr>
      <w:r>
        <w:t>1. 课程基本信息</w:t>
      </w:r>
    </w:p>
    <w:p>
      <w:pPr>
        <w:pStyle w:val="ListBullet"/>
      </w:pPr>
      <w:r>
        <w:t>课程名称：蜗牛 AI 应用课（线下课 01 + 02）</w:t>
      </w:r>
    </w:p>
    <w:p>
      <w:pPr>
        <w:pStyle w:val="ListBullet"/>
      </w:pPr>
      <w:r>
        <w:t>课程日期：2026-07-11</w:t>
      </w:r>
    </w:p>
    <w:p>
      <w:pPr>
        <w:pStyle w:val="ListBullet"/>
      </w:pPr>
      <w:r>
        <w:t>讲师：Robin</w:t>
      </w:r>
    </w:p>
    <w:p>
      <w:pPr>
        <w:pStyle w:val="ListBullet"/>
      </w:pPr>
      <w:r>
        <w:t>课程主题：AI 思维入门 + 用 WorkBuddy（龙虾）创建第一个自定义技能（"我的购买清单"），并启动个人 AI 项目</w:t>
      </w:r>
    </w:p>
    <w:p>
      <w:pPr>
        <w:pStyle w:val="ListBullet"/>
      </w:pPr>
      <w:r>
        <w:t>课程时长：录音跨度约 00:00–04:36（实际教学约 2.5–3 小时，课堂未说明）</w:t>
      </w:r>
    </w:p>
    <w:p>
      <w:pPr>
        <w:pStyle w:val="ListBullet"/>
      </w:pPr>
      <w:r>
        <w:t>主要学习目标：① 建立"AI 时代唯一入口 = WorkBuddy（龙虾）"认知；② 用"三句话"创建自定义技能；③ 理解 SQLite 与 API 作用；④ 启动个人 AI 项目（AI 刚需）</w:t>
      </w:r>
    </w:p>
    <w:p>
      <w:pPr>
        <w:pStyle w:val="ListBullet"/>
      </w:pPr>
      <w:r>
        <w:t>主要工具：WorkBuddy（龙虾）、微信输入法、企业微信、学员学堂（snailai.ai）、混元 HY3、Unity（仅 Maureen 案例提及）、微信/微信小程序</w:t>
      </w:r>
    </w:p>
    <w:p>
      <w:pPr>
        <w:pStyle w:val="ListBullet"/>
      </w:pPr>
      <w:r>
        <w:t>主要项目/案例：太阳能报告技能（示范）、我的购买清单技能（实操）、Maureen 游戏 APP、宝宝营养管理、用 AI 找"皇后李"、宏观政策洞察日报、量化投资回测</w:t>
      </w:r>
    </w:p>
    <w:p>
      <w:pPr>
        <w:pStyle w:val="ListBullet"/>
      </w:pPr>
      <w:r>
        <w:t>录音完整度：较完整（至课间休息前，未录下午内容与回放，因"今天没有回放"）</w:t>
      </w:r>
    </w:p>
    <w:p>
      <w:pPr>
        <w:pStyle w:val="ListBullet"/>
      </w:pPr>
      <w:r>
        <w:t>待确认项：见第十四章，共 6 项</w:t>
      </w:r>
    </w:p>
    <w:p>
      <w:pPr>
        <w:pBdr>
          <w:bottom w:val="single" w:sz="6" w:space="1" w:color="999999"/>
        </w:pBdr>
      </w:pPr>
    </w:p>
    <w:p>
      <w:pPr>
        <w:pStyle w:val="Heading2"/>
      </w:pPr>
      <w:r>
        <w:t>2. 课堂内容概览</w:t>
      </w:r>
    </w:p>
    <w:p>
      <w:r>
        <w:t>本节课是线下系列第一课（2026-07-11，约 12 周 / 1999 元）。课前 Robin 用 AI 播报"澳洲上周新闻 + 24 小时 AI 新闻"，演示深度研究能力。核心认知：把 WorkBuddy（龙虾）当"AI 的微信"、唯一入口，学"怎么跟 AI 讲话"而非技术。</w:t>
      </w:r>
    </w:p>
    <w:p>
      <w:r>
        <w:t>逻辑：先建 AI 思维（不记笔记、用脑记、输出式学习），再用"三句话"（API 登录/生成技能/SQLite）建"我的购买清单"全员练习；补 UI、语音、企业微信 Webhook、对话分享；最后引向"个人 AI 项目"，三个月做产品（如 Maureen 用 Unity+WorkBuddy 做游戏 APP 上架 App Store 卖 1 美元，OPC 一人公司）。</w:t>
      </w:r>
    </w:p>
    <w:p>
      <w:r>
        <w:t>课堂含实操与点评，给可复制提示词，布置作业：建购买清单/龙虾文件夹/装微信输入法与企业微信/写 AI 刚需/启动项目。</w:t>
      </w:r>
    </w:p>
    <w:p>
      <w:pPr>
        <w:pBdr>
          <w:bottom w:val="single" w:sz="6" w:space="1" w:color="999999"/>
        </w:pBdr>
      </w:pPr>
    </w:p>
    <w:p>
      <w:pPr>
        <w:pStyle w:val="Heading2"/>
      </w:pPr>
      <w:r>
        <w:t>3. 详细知识点整理</w:t>
      </w:r>
    </w:p>
    <w:p>
      <w:pPr>
        <w:pStyle w:val="Heading3"/>
      </w:pPr>
      <w:r>
        <w:t>知识点 1：WorkBuddy（龙虾）即"AI 的微信"——唯一入口</w:t>
      </w:r>
    </w:p>
    <w:p>
      <w:pPr>
        <w:pStyle w:val="ListNumber"/>
      </w:pPr>
      <w:r>
        <w:t>Robin 讲了什么</w:t>
      </w:r>
    </w:p>
    <w:p>
      <w:r>
        <w:t>Robin：微信是华人社交唯一入口，WorkBuddy（龙虾）应成"AI 的微信"——唯一入口，能连接一切、操控电脑。他 95% 时间用 WorkBuddy，偶尔用 ChatGPT。提醒：WorkBuddy 今年 3 月 9 日才出（约 3–4 个月），联网其他服务仍需手动授权，一年后或一键完成。</w:t>
      </w:r>
    </w:p>
    <w:p>
      <w:pPr>
        <w:pStyle w:val="ListNumber"/>
      </w:pPr>
      <w:r>
        <w:t>核心原理或目的</w:t>
      </w:r>
    </w:p>
    <w:p>
      <w:r>
        <w:t>收敛入口到单一工具，降低认知负担，让学员形成"有事找龙虾"的习惯，真正用起 AI。</w:t>
      </w:r>
    </w:p>
    <w:p>
      <w:pPr>
        <w:pStyle w:val="ListNumber"/>
      </w:pPr>
      <w:r>
        <w:t>需要记住的规则</w:t>
      </w:r>
    </w:p>
    <w:p>
      <w:pPr>
        <w:pStyle w:val="ListBullet"/>
      </w:pPr>
      <w:r>
        <w:t>规则 1：WorkBuddy（龙虾）= AI 时代"微信"，唯一 AI 入口。</w:t>
      </w:r>
    </w:p>
    <w:p>
      <w:pPr>
        <w:pStyle w:val="ListBullet"/>
      </w:pPr>
      <w:r>
        <w:t>规则 2：做正事/产品用 WorkBuddy；随便问可用 ChatGPT。</w:t>
      </w:r>
    </w:p>
    <w:p>
      <w:pPr>
        <w:pStyle w:val="ListBullet"/>
      </w:pPr>
      <w:r>
        <w:t>规则 3：联网其他服务需手动授权，属正常过渡。</w:t>
      </w:r>
    </w:p>
    <w:p>
      <w:pPr>
        <w:pStyle w:val="ListNumber"/>
      </w:pPr>
      <w:r>
        <w:t>常见错误与注意事项</w:t>
      </w:r>
    </w:p>
    <w:p>
      <w:pPr>
        <w:pStyle w:val="ListBullet"/>
      </w:pPr>
      <w:r>
        <w:t>注意事项：别因 WorkBuddy 新出、有连接门槛就放弃，它是主工具，必须习惯。【根据课堂内容归纳】</w:t>
      </w:r>
    </w:p>
    <w:p>
      <w:pPr>
        <w:pStyle w:val="ListNumber"/>
      </w:pPr>
      <w:r>
        <w:t>知识点重要程度</w:t>
      </w:r>
    </w:p>
    <w:p>
      <w:r>
        <w:rPr>
          <w:b/>
        </w:rPr>
        <w:t>必须掌握</w:t>
      </w:r>
      <w:r>
        <w:t xml:space="preserve"> —— 整门课认知地基，后续操作都建立在"WorkBuddy 是唯一入口"之上。</w:t>
      </w:r>
    </w:p>
    <w:p>
      <w:pPr>
        <w:pBdr>
          <w:bottom w:val="single" w:sz="6" w:space="1" w:color="999999"/>
        </w:pBdr>
      </w:pPr>
    </w:p>
    <w:p>
      <w:pPr>
        <w:pStyle w:val="Heading3"/>
      </w:pPr>
      <w:r>
        <w:t>知识点 2：AI 思维 —— 重"能做什么"而非技术名词</w:t>
      </w:r>
    </w:p>
    <w:p>
      <w:pPr>
        <w:pStyle w:val="ListNumber"/>
      </w:pPr>
      <w:r>
        <w:t>Robin 讲了什么</w:t>
      </w:r>
    </w:p>
    <w:p>
      <w:r>
        <w:t>Robin 以 API、LLM 为例：技术名词（API 是什么、LLM 怎么拼）不重要，重要的是"能帮你做什么"。如"用 API 登录"即知 API 用途；LLM（Large Language Model）即 AI 大脑，知此即可。AI 时代不需学软件操作，有想法（idea）并能用语言告诉 AI 即可。</w:t>
      </w:r>
    </w:p>
    <w:p>
      <w:pPr>
        <w:pStyle w:val="ListNumber"/>
      </w:pPr>
      <w:r>
        <w:t>核心原理或目的</w:t>
      </w:r>
    </w:p>
    <w:p>
      <w:r>
        <w:t>降低门槛：竞争力来自"想法 + 表达"而非"记技术细节"，从"学技术"转向"学对话"。</w:t>
      </w:r>
    </w:p>
    <w:p>
      <w:pPr>
        <w:pStyle w:val="ListNumber"/>
      </w:pPr>
      <w:r>
        <w:t>课堂案例</w:t>
      </w:r>
    </w:p>
    <w:p>
      <w:r>
        <w:t>Robin 用"API 登录太阳能账号读数据"说明：不用懂原理，会说"用 API 登录"即可让 AI 完成。</w:t>
      </w:r>
    </w:p>
    <w:p>
      <w:pPr>
        <w:pStyle w:val="ListNumber"/>
      </w:pPr>
      <w:r>
        <w:t>需要记住的规则</w:t>
      </w:r>
    </w:p>
    <w:p>
      <w:pPr>
        <w:pStyle w:val="ListBullet"/>
      </w:pPr>
      <w:r>
        <w:t>规则 1：技术名词不重要，能力/结果才重要。</w:t>
      </w:r>
    </w:p>
    <w:p>
      <w:pPr>
        <w:pStyle w:val="ListBullet"/>
      </w:pPr>
      <w:r>
        <w:t>规则 2：告诉 AI"想做什么"，细节它自己搞定。</w:t>
      </w:r>
    </w:p>
    <w:p>
      <w:pPr>
        <w:pStyle w:val="ListBullet"/>
      </w:pPr>
      <w:r>
        <w:t>规则 3：别学具体软件操作（如 Photoshop），纯浪费。</w:t>
      </w:r>
    </w:p>
    <w:p>
      <w:pPr>
        <w:pStyle w:val="ListNumber"/>
      </w:pPr>
      <w:r>
        <w:t>常见错误与注意事项</w:t>
      </w:r>
    </w:p>
    <w:p>
      <w:pPr>
        <w:pStyle w:val="ListBullet"/>
      </w:pPr>
      <w:r>
        <w:t>常见错误：学员（如 Maureen）总想搞懂"API 安全""UI 与数据库关系"等细节，属"输入式学习"误区，当前阶段不必深究。</w:t>
      </w:r>
    </w:p>
    <w:p>
      <w:pPr>
        <w:pStyle w:val="ListNumber"/>
      </w:pPr>
      <w:r>
        <w:t>知识点重要程度</w:t>
      </w:r>
    </w:p>
    <w:p>
      <w:r>
        <w:rPr>
          <w:b/>
        </w:rPr>
        <w:t>必须掌握</w:t>
      </w:r>
      <w:r>
        <w:t xml:space="preserve"> —— 学员能否"敢于用 AI"的心理前提，Robin 多次强调。</w:t>
      </w:r>
    </w:p>
    <w:p>
      <w:pPr>
        <w:pBdr>
          <w:bottom w:val="single" w:sz="6" w:space="1" w:color="999999"/>
        </w:pBdr>
      </w:pPr>
    </w:p>
    <w:p>
      <w:pPr>
        <w:pStyle w:val="Heading3"/>
      </w:pPr>
      <w:r>
        <w:t>知识点 3：不记笔记，用脑记重点（"三句话"记忆法）</w:t>
      </w:r>
    </w:p>
    <w:p>
      <w:pPr>
        <w:pStyle w:val="ListNumber"/>
      </w:pPr>
      <w:r>
        <w:t>Robin 讲了什么</w:t>
      </w:r>
    </w:p>
    <w:p>
      <w:r>
        <w:t>Robin 要求"关笔记、不准记"：① 内容课后发；② 纸笔笔记 99.9% 回家不看；③ AI 时代记"重点"。示范：太阳能案例记"API 登录+生成技能"；建技能记"三句话"——API 登录、生成技能、SQLite。记越多越错，AI 自生成最佳方案。</w:t>
      </w:r>
    </w:p>
    <w:p>
      <w:pPr>
        <w:pStyle w:val="ListNumber"/>
      </w:pPr>
      <w:r>
        <w:t>核心原理或目的</w:t>
      </w:r>
    </w:p>
    <w:p>
      <w:r>
        <w:t>训练"抓重点"能力，避免细节焦虑；记忆交 AI，注意力留给"理解目的与关键概念"。</w:t>
      </w:r>
    </w:p>
    <w:p>
      <w:pPr>
        <w:pStyle w:val="ListNumber"/>
      </w:pPr>
      <w:r>
        <w:t>课堂案例</w:t>
      </w:r>
    </w:p>
    <w:p>
      <w:r>
        <w:t>助教 N（助教/运营）把 7 步写成 1000 多字让 Robin 检查，Robin 拒看，说"你让 AI 看就行"；让学生 N 说三个重点（建技能/输数据/建 UI），一次说对，被赞"抓重点型"。</w:t>
      </w:r>
    </w:p>
    <w:p>
      <w:pPr>
        <w:pStyle w:val="ListNumber"/>
      </w:pPr>
      <w:r>
        <w:t>需要记住的规则</w:t>
      </w:r>
    </w:p>
    <w:p>
      <w:pPr>
        <w:pStyle w:val="ListBullet"/>
      </w:pPr>
      <w:r>
        <w:t>规则 1：课堂不准记笔记，只用脑袋听。</w:t>
      </w:r>
    </w:p>
    <w:p>
      <w:pPr>
        <w:pStyle w:val="ListBullet"/>
      </w:pPr>
      <w:r>
        <w:t>规则 2：只记关键词（如"三句话"），不记细节。</w:t>
      </w:r>
    </w:p>
    <w:p>
      <w:pPr>
        <w:pStyle w:val="ListBullet"/>
      </w:pPr>
      <w:r>
        <w:t>规则 3：记不住没关系，最好记不住，AI 会补全。</w:t>
      </w:r>
    </w:p>
    <w:p>
      <w:pPr>
        <w:pStyle w:val="ListNumber"/>
      </w:pPr>
      <w:r>
        <w:t>常见错误与注意事项</w:t>
      </w:r>
    </w:p>
    <w:p>
      <w:pPr>
        <w:pStyle w:val="ListBullet"/>
      </w:pPr>
      <w:r>
        <w:t>常见错误：学员边听边记，Robin 多次提醒"把纸放下"。【根据课堂内容归纳】</w:t>
      </w:r>
    </w:p>
    <w:p>
      <w:pPr>
        <w:pStyle w:val="ListNumber"/>
      </w:pPr>
      <w:r>
        <w:t>知识点重要程度</w:t>
      </w:r>
    </w:p>
    <w:p>
      <w:r>
        <w:rPr>
          <w:b/>
        </w:rPr>
        <w:t>必须掌握</w:t>
      </w:r>
      <w:r>
        <w:t xml:space="preserve"> —— Robin 多次强调，是课堂纪律也是思维训练。</w:t>
      </w:r>
    </w:p>
    <w:p>
      <w:pPr>
        <w:pBdr>
          <w:bottom w:val="single" w:sz="6" w:space="1" w:color="999999"/>
        </w:pBdr>
      </w:pPr>
    </w:p>
    <w:p>
      <w:pPr>
        <w:pStyle w:val="Heading3"/>
      </w:pPr>
      <w:r>
        <w:t>知识点 4：输出式学习（Output-based Learning）</w:t>
      </w:r>
    </w:p>
    <w:p>
      <w:pPr>
        <w:pStyle w:val="ListNumber"/>
      </w:pPr>
      <w:r>
        <w:t>Robin 讲了什么</w:t>
      </w:r>
    </w:p>
    <w:p>
      <w:r>
        <w:t>Robin 区分输入式（听讲，左耳进右耳出）与输出式（直接做、实践、教别人）。AI 时代必须"直接做"，课堂要求当场建技能。他讲"自己讲课"即输出式学习。</w:t>
      </w:r>
    </w:p>
    <w:p>
      <w:pPr>
        <w:pStyle w:val="ListNumber"/>
      </w:pPr>
      <w:r>
        <w:t>核心原理或目的</w:t>
      </w:r>
    </w:p>
    <w:p>
      <w:r>
        <w:t>解决"听了很多却不会用"：只有动手做出东西，知识才内化，符合"先完成再完美"。</w:t>
      </w:r>
    </w:p>
    <w:p>
      <w:pPr>
        <w:pStyle w:val="ListNumber"/>
      </w:pPr>
      <w:r>
        <w:t>课堂案例</w:t>
      </w:r>
    </w:p>
    <w:p>
      <w:r>
        <w:t>全班当场用 WorkBuddy 建"我的购买清单"技能，从空想到跑出可操作 UI，即输出式学习体现。</w:t>
      </w:r>
    </w:p>
    <w:p>
      <w:pPr>
        <w:pStyle w:val="ListNumber"/>
      </w:pPr>
      <w:r>
        <w:t>需要记住的规则</w:t>
      </w:r>
    </w:p>
    <w:p>
      <w:pPr>
        <w:pStyle w:val="ListBullet"/>
      </w:pPr>
      <w:r>
        <w:t>规则 1：少听多练，直接做。</w:t>
      </w:r>
    </w:p>
    <w:p>
      <w:pPr>
        <w:pStyle w:val="ListBullet"/>
      </w:pPr>
      <w:r>
        <w:t>规则 2：先完成框架再完善（先完成再完美）。</w:t>
      </w:r>
    </w:p>
    <w:p>
      <w:pPr>
        <w:pStyle w:val="ListBullet"/>
      </w:pPr>
      <w:r>
        <w:t>规则 3：把内容"输出"成自己的作品。</w:t>
      </w:r>
    </w:p>
    <w:p>
      <w:pPr>
        <w:pStyle w:val="ListNumber"/>
      </w:pPr>
      <w:r>
        <w:t>常见错误与注意事项</w:t>
      </w:r>
    </w:p>
    <w:p>
      <w:pPr>
        <w:pStyle w:val="ListBullet"/>
      </w:pPr>
      <w:r>
        <w:t>常见错误：完美型学员（如 Maureen、学生 N）卡细节不"扔回车"让 AI 生成，Robin 提醒"先做出一个东西来"。</w:t>
      </w:r>
    </w:p>
    <w:p>
      <w:pPr>
        <w:pStyle w:val="ListNumber"/>
      </w:pPr>
      <w:r>
        <w:t>知识点重要程度</w:t>
      </w:r>
    </w:p>
    <w:p>
      <w:r>
        <w:rPr>
          <w:b/>
        </w:rPr>
        <w:t>建议掌握</w:t>
      </w:r>
      <w:r>
        <w:t xml:space="preserve"> —— 影响学习效率，但不像"入口/三句话"那样是硬门槛。</w:t>
      </w:r>
    </w:p>
    <w:p>
      <w:pPr>
        <w:pBdr>
          <w:bottom w:val="single" w:sz="6" w:space="1" w:color="999999"/>
        </w:pBdr>
      </w:pPr>
    </w:p>
    <w:p>
      <w:pPr>
        <w:pStyle w:val="Heading3"/>
      </w:pPr>
      <w:r>
        <w:t>知识点 5：创建技能的三句话（API 登录 / 生成技能 / SQLite）</w:t>
      </w:r>
    </w:p>
    <w:p>
      <w:pPr>
        <w:pStyle w:val="ListNumber"/>
      </w:pPr>
      <w:r>
        <w:t>Robin 讲了什么</w:t>
      </w:r>
    </w:p>
    <w:p>
      <w:r>
        <w:t>Robin 给创建技能的三句"核心咒语"：① API 登录（读外部数据）；② 生成技能（描述功能）；③ SQLite 数据库（后端格式）。</w:t>
      </w:r>
    </w:p>
    <w:p>
      <w:r>
        <w:t>以"太阳能报告"示范：躺床上说"用 API 登录取数据"→"生成技能叫太阳能报告"→设 18:00 自动发企业微信。三句即"AI 语言学/咒语"，全课首个核心知识点。</w:t>
      </w:r>
    </w:p>
    <w:p>
      <w:pPr>
        <w:pStyle w:val="ListNumber"/>
      </w:pPr>
      <w:r>
        <w:t>核心原理或目的</w:t>
      </w:r>
    </w:p>
    <w:p>
      <w:r>
        <w:t>把"创建一个 AI 功能"抽象成三句可复制的话，让零基础学员也能产出可运行的后端技能。</w:t>
      </w:r>
    </w:p>
    <w:p>
      <w:pPr>
        <w:pStyle w:val="ListNumber"/>
      </w:pPr>
      <w:r>
        <w:t>具体操作步骤</w:t>
      </w:r>
    </w:p>
    <w:p>
      <w:pPr>
        <w:pStyle w:val="ListNumber"/>
      </w:pPr>
      <w:r>
        <w:t>第一步：打开 WorkBuddy，连接电脑（或小程序授权登录）。</w:t>
      </w:r>
    </w:p>
    <w:p>
      <w:pPr>
        <w:pStyle w:val="ListNumber"/>
      </w:pPr>
      <w:r>
        <w:t>第二步：如需读外部数据，先说"用 API 登录 [某服务]"，并把账号/API key 给 AI。</w:t>
      </w:r>
    </w:p>
    <w:p>
      <w:pPr>
        <w:pStyle w:val="ListNumber"/>
      </w:pPr>
      <w:r>
        <w:t>第三步：说"帮我生成一个技能，叫做 [技能名]，功能是……"。</w:t>
      </w:r>
    </w:p>
    <w:p>
      <w:pPr>
        <w:pStyle w:val="ListNumber"/>
      </w:pPr>
      <w:r>
        <w:t>第四步：补一句"采用 SQLite 数据库的格式来生成这个技能"。</w:t>
      </w:r>
    </w:p>
    <w:p>
      <w:pPr>
        <w:pStyle w:val="ListNumber"/>
      </w:pPr>
      <w:r>
        <w:t>第五步：测试技能是否创建成功（看是否出现 skill.md / .db 文件）。</w:t>
      </w:r>
    </w:p>
    <w:p>
      <w:pPr>
        <w:pStyle w:val="ListNumber"/>
      </w:pPr>
      <w:r>
        <w:t>课堂案例</w:t>
      </w:r>
    </w:p>
    <w:p>
      <w:r>
        <w:t>案例 1《太阳能报告技能创建全过程》：Robin 躺床上用 WorkBuddy 经 API 登录太阳能账号，读取当日光伏输出/家庭负载/电网购电/电池充电数据，一键"生成技能 + 设 18:00 自动化 + 发企业微信"。详见第七章案例 1。</w:t>
      </w:r>
    </w:p>
    <w:p>
      <w:pPr>
        <w:pStyle w:val="ListNumber"/>
      </w:pPr>
      <w:r>
        <w:t>需要记住的规则</w:t>
      </w:r>
    </w:p>
    <w:p>
      <w:pPr>
        <w:pStyle w:val="ListBullet"/>
      </w:pPr>
      <w:r>
        <w:t>规则 1：建技能记"三句话"——API 登录 / 生成技能 / SQLite 数据库。</w:t>
      </w:r>
    </w:p>
    <w:p>
      <w:pPr>
        <w:pStyle w:val="ListBullet"/>
      </w:pPr>
      <w:r>
        <w:t>规则 2：生成一次即可，以后直接调用。</w:t>
      </w:r>
    </w:p>
    <w:p>
      <w:pPr>
        <w:pStyle w:val="ListBullet"/>
      </w:pPr>
      <w:r>
        <w:t>规则 3：技能名要"像嘴上会说的话"，方便语音调用。</w:t>
      </w:r>
    </w:p>
    <w:p>
      <w:pPr>
        <w:pStyle w:val="ListNumber"/>
      </w:pPr>
      <w:r>
        <w:t>相关提示词</w:t>
      </w:r>
    </w:p>
    <w:p>
      <w:r>
        <w:t>对应提示词 1《创建"太阳能报告"技能》、提示词 2《创建"我的购买清单"技能》、提示词 3《指定用 SQLite 数据库格式生成技能》。</w:t>
      </w:r>
    </w:p>
    <w:p>
      <w:pPr>
        <w:pStyle w:val="ListNumber"/>
      </w:pPr>
      <w:r>
        <w:t>提示词使用规范</w:t>
      </w:r>
    </w:p>
    <w:p>
      <w:pPr>
        <w:pStyle w:val="ListBullet"/>
      </w:pPr>
      <w:r>
        <w:t>适合场景：需 AI 长期、可重复调用的功能。</w:t>
      </w:r>
    </w:p>
    <w:p>
      <w:pPr>
        <w:pStyle w:val="ListBullet"/>
      </w:pPr>
      <w:r>
        <w:t>准备：需外部数据先拿 API/账号。</w:t>
      </w:r>
    </w:p>
    <w:p>
      <w:pPr>
        <w:pStyle w:val="ListBullet"/>
      </w:pPr>
      <w:r>
        <w:t>输入：一次说完整三句话，可分句。</w:t>
      </w:r>
    </w:p>
    <w:p>
      <w:pPr>
        <w:pStyle w:val="ListBullet"/>
      </w:pPr>
      <w:r>
        <w:t>检查：看是否生成 skill 文件与 .db。</w:t>
      </w:r>
    </w:p>
    <w:p>
      <w:pPr>
        <w:pStyle w:val="ListBullet"/>
      </w:pPr>
      <w:r>
        <w:t>修改：自然语言让 AI 升级技能。</w:t>
      </w:r>
    </w:p>
    <w:p>
      <w:pPr>
        <w:pStyle w:val="ListNumber"/>
      </w:pPr>
      <w:r>
        <w:t>可直接复制的完整提示词</w:t>
      </w:r>
    </w:p>
    <w:p>
      <w:pPr>
        <w:spacing w:before="80" w:after="80"/>
        <w:ind w:left="288"/>
        <w:shd w:val="clear" w:color="auto" w:fill="F2F2F2"/>
      </w:pPr>
      <w:r>
        <w:rPr>
          <w:rFonts w:ascii="Menlo" w:hAnsi="Menlo" w:eastAsia="Menlo"/>
          <w:sz w:val="18"/>
        </w:rPr>
        <w:t>帮我生成一个技能，技能名称叫做「太阳能报告」。</w:t>
        <w:br/>
      </w:r>
      <w:r>
        <w:rPr>
          <w:rFonts w:ascii="Menlo" w:hAnsi="Menlo" w:eastAsia="Menlo"/>
          <w:sz w:val="18"/>
        </w:rPr>
        <w:t>触发功能：当我说"查询太阳能报告"或"发送太阳能报告"的时候，请用我提供的 API 登录我的太阳能账号，获取当天的光伏输出、家庭负载、电网购电、电池充电等数据，生成一份当日报告；</w:t>
        <w:br/>
      </w:r>
      <w:r>
        <w:rPr>
          <w:rFonts w:ascii="Menlo" w:hAnsi="Menlo" w:eastAsia="Menlo"/>
          <w:sz w:val="18"/>
        </w:rPr>
        <w:t>并设置每天下午 6 点的自动化任务，重复调用本技能，将报告发送到我的企业微信。</w:t>
      </w:r>
    </w:p>
    <w:p>
      <w:pPr>
        <w:pStyle w:val="ListNumber"/>
      </w:pPr>
      <w:r>
        <w:t>提示词变量替换说明</w:t>
      </w:r>
    </w:p>
    <w:p>
      <w:pPr>
        <w:pStyle w:val="ListBullet"/>
      </w:pPr>
      <w:r>
        <w:t>[技能名称]：替换成你想要的技能名（如"我的购买清单"）。</w:t>
      </w:r>
    </w:p>
    <w:p>
      <w:pPr>
        <w:pStyle w:val="ListBullet"/>
      </w:pPr>
      <w:r>
        <w:t>[触发语]：替换成你平时会说的口头指令。</w:t>
      </w:r>
    </w:p>
    <w:p>
      <w:pPr>
        <w:pStyle w:val="ListBullet"/>
      </w:pPr>
      <w:r>
        <w:t>[API / 账号]：替换成对应服务的登录凭证。</w:t>
      </w:r>
    </w:p>
    <w:p>
      <w:pPr>
        <w:pStyle w:val="ListBullet"/>
      </w:pPr>
      <w:r>
        <w:t>[报告内容]：替换成你关心的数据字段。</w:t>
      </w:r>
    </w:p>
    <w:p>
      <w:pPr>
        <w:pStyle w:val="ListBullet"/>
      </w:pPr>
      <w:r>
        <w:t>[发送目标]：替换成企业微信 / 邮箱等。</w:t>
      </w:r>
    </w:p>
    <w:p>
      <w:pPr>
        <w:pStyle w:val="ListNumber"/>
      </w:pPr>
      <w:r>
        <w:t>预期输出结果</w:t>
      </w:r>
    </w:p>
    <w:p>
      <w:r>
        <w:t>AI 创建一个含 skill.md 与 .db 文件的本地技能，可定时/按需输出结构化报告。</w:t>
      </w:r>
    </w:p>
    <w:p>
      <w:pPr>
        <w:pStyle w:val="ListNumber"/>
      </w:pPr>
      <w:r>
        <w:t>常见错误与注意事项</w:t>
      </w:r>
    </w:p>
    <w:p>
      <w:pPr>
        <w:pStyle w:val="ListBullet"/>
      </w:pPr>
      <w:r>
        <w:t>常见错误：学员写 1000 字长提示词（助教 N 案例），Robin 说"讲重点即可，越长越错"。</w:t>
      </w:r>
    </w:p>
    <w:p>
      <w:pPr>
        <w:pStyle w:val="ListBullet"/>
      </w:pPr>
      <w:r>
        <w:t>注意事项：技能只生成一次，无需每次重说三句话。</w:t>
      </w:r>
    </w:p>
    <w:p>
      <w:pPr>
        <w:pStyle w:val="ListNumber"/>
      </w:pPr>
      <w:r>
        <w:t>课后作业或任务</w:t>
      </w:r>
    </w:p>
    <w:p>
      <w:r>
        <w:t>对应作业/任务：见第十章 A-1「创建"我的购买清单"技能」。</w:t>
      </w:r>
    </w:p>
    <w:p>
      <w:pPr>
        <w:pStyle w:val="ListNumber"/>
      </w:pPr>
      <w:r>
        <w:t>知识点重要程度</w:t>
      </w:r>
    </w:p>
    <w:p>
      <w:r>
        <w:rPr>
          <w:b/>
        </w:rPr>
        <w:t>必须掌握</w:t>
      </w:r>
      <w:r>
        <w:t xml:space="preserve"> —— 全课第一个硬技能，是后续所有项目的基础。</w:t>
      </w:r>
    </w:p>
    <w:p>
      <w:pPr>
        <w:pBdr>
          <w:bottom w:val="single" w:sz="6" w:space="1" w:color="999999"/>
        </w:pBdr>
      </w:pPr>
    </w:p>
    <w:p>
      <w:pPr>
        <w:pStyle w:val="Heading3"/>
      </w:pPr>
      <w:r>
        <w:t>知识点 6：SQLite 数据库 —— AI 的 Excel（为何不用 JSON）</w:t>
      </w:r>
    </w:p>
    <w:p>
      <w:pPr>
        <w:pStyle w:val="ListNumber"/>
      </w:pPr>
      <w:r>
        <w:t>Robin 讲了什么</w:t>
      </w:r>
    </w:p>
    <w:p>
      <w:r>
        <w:t>Robin：人看 Excel，AI 看 SQLite。建技能要说"采用 SQLite 数据库格式"。对比 JSON（像 Word 嵌表），SQLite 如 Excel，可存无数表、多维度（重要紧急/线上线下），数据超 100–1000 条 JSON 变慢而 SQLite 不会。他说"99% 功能要用数据库"；纯一问一答用 ChatGPT 即可。</w:t>
      </w:r>
    </w:p>
    <w:p>
      <w:pPr>
        <w:pStyle w:val="ListNumber"/>
      </w:pPr>
      <w:r>
        <w:t>核心原理或目的</w:t>
      </w:r>
    </w:p>
    <w:p>
      <w:r>
        <w:t>让 AI 的后端有结构化、可扩展的存储，支撑复杂功能与后续查询/统计。</w:t>
      </w:r>
    </w:p>
    <w:p>
      <w:pPr>
        <w:pStyle w:val="ListNumber"/>
      </w:pPr>
      <w:r>
        <w:t>具体操作步骤</w:t>
      </w:r>
    </w:p>
    <w:p>
      <w:r>
        <w:t>本知识点不涉及独立操作步骤（在生成技能时加一句"用 SQLite 数据库"即可）。</w:t>
      </w:r>
    </w:p>
    <w:p>
      <w:pPr>
        <w:pStyle w:val="ListNumber"/>
      </w:pPr>
      <w:r>
        <w:t>课堂案例</w:t>
      </w:r>
    </w:p>
    <w:p>
      <w:r>
        <w:t>Robin 展示"我的购买清单"生成的 shoppinglist.db 文件，以及多维度字段（线上线下、优先级、重要紧急），对比说明 JSON 的局限。</w:t>
      </w:r>
    </w:p>
    <w:p>
      <w:pPr>
        <w:pStyle w:val="ListNumber"/>
      </w:pPr>
      <w:r>
        <w:t>需要记住的规则</w:t>
      </w:r>
    </w:p>
    <w:p>
      <w:pPr>
        <w:pStyle w:val="ListBullet"/>
      </w:pPr>
      <w:r>
        <w:t>规则 1：建技能务必说"用 SQLite 数据库"（AI 的 Excel）。</w:t>
      </w:r>
    </w:p>
    <w:p>
      <w:pPr>
        <w:pStyle w:val="ListBullet"/>
      </w:pPr>
      <w:r>
        <w:t>规则 2：超百条数据别用 JSON。</w:t>
      </w:r>
    </w:p>
    <w:p>
      <w:pPr>
        <w:pStyle w:val="ListBullet"/>
      </w:pPr>
      <w:r>
        <w:t>规则 3：看不到库内容没关系，AI 本地运行，需时让它输出。</w:t>
      </w:r>
    </w:p>
    <w:p>
      <w:pPr>
        <w:pStyle w:val="ListNumber"/>
      </w:pPr>
      <w:r>
        <w:t>相关提示词</w:t>
      </w:r>
    </w:p>
    <w:p>
      <w:r>
        <w:t>对应提示词 3《指定用 SQLite 数据库格式生成技能》。</w:t>
      </w:r>
    </w:p>
    <w:p>
      <w:pPr>
        <w:pStyle w:val="ListNumber"/>
      </w:pPr>
      <w:r>
        <w:t>提示词使用规范</w:t>
      </w:r>
    </w:p>
    <w:p>
      <w:pPr>
        <w:pStyle w:val="ListBullet"/>
      </w:pPr>
      <w:r>
        <w:t>适合场景：需保存/查询/统计数据的技能。</w:t>
      </w:r>
    </w:p>
    <w:p>
      <w:pPr>
        <w:pStyle w:val="ListBullet"/>
      </w:pPr>
      <w:r>
        <w:t>输入：在"生成技能"句后补一句。</w:t>
      </w:r>
    </w:p>
    <w:p>
      <w:pPr>
        <w:pStyle w:val="ListNumber"/>
      </w:pPr>
      <w:r>
        <w:t>可直接复制的完整提示词</w:t>
      </w:r>
    </w:p>
    <w:p>
      <w:pPr>
        <w:spacing w:before="80" w:after="80"/>
        <w:ind w:left="288"/>
        <w:shd w:val="clear" w:color="auto" w:fill="F2F2F2"/>
      </w:pPr>
      <w:r>
        <w:rPr>
          <w:rFonts w:ascii="Menlo" w:hAnsi="Menlo" w:eastAsia="Menlo"/>
          <w:sz w:val="18"/>
        </w:rPr>
        <w:t>我的购物清单采用 SQLite 数据库的格式来进行。帮我生成这一个技能。</w:t>
      </w:r>
    </w:p>
    <w:p>
      <w:pPr>
        <w:pStyle w:val="ListNumber"/>
      </w:pPr>
      <w:r>
        <w:t>提示词变量替换说明</w:t>
      </w:r>
    </w:p>
    <w:p>
      <w:pPr>
        <w:pStyle w:val="ListBullet"/>
      </w:pPr>
      <w:r>
        <w:t>[技能/数据名称]：替换成你的技能或数据名。</w:t>
      </w:r>
    </w:p>
    <w:p>
      <w:pPr>
        <w:pStyle w:val="ListNumber"/>
      </w:pPr>
      <w:r>
        <w:t>预期输出结果</w:t>
      </w:r>
    </w:p>
    <w:p>
      <w:r>
        <w:t>生成 .db 数据库文件，技能可增删改查、统计分析。</w:t>
      </w:r>
    </w:p>
    <w:p>
      <w:pPr>
        <w:pStyle w:val="ListNumber"/>
      </w:pPr>
      <w:r>
        <w:t>常见错误与注意事项</w:t>
      </w:r>
    </w:p>
    <w:p>
      <w:pPr>
        <w:pStyle w:val="ListBullet"/>
      </w:pPr>
      <w:r>
        <w:t>常见错误：不指定格式，AI 默认 JSON，量大变慢。</w:t>
      </w:r>
    </w:p>
    <w:p>
      <w:pPr>
        <w:pStyle w:val="ListBullet"/>
      </w:pPr>
      <w:r>
        <w:t>注意事项：SQLite 是数据库非 UI（Maureen 曾混淆，见问答 6）。</w:t>
      </w:r>
    </w:p>
    <w:p>
      <w:pPr>
        <w:pStyle w:val="ListNumber"/>
      </w:pPr>
      <w:r>
        <w:t>课后作业或任务</w:t>
      </w:r>
    </w:p>
    <w:p>
      <w:r>
        <w:t>本知识点没有单独安排作业（已包含在"购买清单技能"练习中）。</w:t>
      </w:r>
    </w:p>
    <w:p>
      <w:pPr>
        <w:pStyle w:val="ListNumber"/>
      </w:pPr>
      <w:r>
        <w:t>知识点重要程度</w:t>
      </w:r>
    </w:p>
    <w:p>
      <w:r>
        <w:rPr>
          <w:b/>
        </w:rPr>
        <w:t>必须掌握</w:t>
      </w:r>
      <w:r>
        <w:t xml:space="preserve"> —— 决定技能能否扩展，Robin 要求"所有人包括 Maureen 都要知道这个名字"。</w:t>
      </w:r>
    </w:p>
    <w:p>
      <w:pPr>
        <w:pBdr>
          <w:bottom w:val="single" w:sz="6" w:space="1" w:color="999999"/>
        </w:pBdr>
      </w:pPr>
    </w:p>
    <w:p>
      <w:pPr>
        <w:pStyle w:val="Heading3"/>
      </w:pPr>
      <w:r>
        <w:t>知识点 7：API 是什么 —— 一把钥匙</w:t>
      </w:r>
    </w:p>
    <w:p>
      <w:pPr>
        <w:pStyle w:val="ListNumber"/>
      </w:pPr>
      <w:r>
        <w:t>Robin 讲了什么</w:t>
      </w:r>
    </w:p>
    <w:p>
      <w:r>
        <w:t>Robin 比喻 API 如钥匙：进带门账号（OneDrive、太阳能、Gmail）不给钥匙 AI 进不去。人用账号+密码，AI 用 API key。例：登 OneDrive 即登 Outlook，给"OneDrive 的 API"，"啪"一下登录。</w:t>
      </w:r>
    </w:p>
    <w:p>
      <w:pPr>
        <w:pStyle w:val="ListNumber"/>
      </w:pPr>
      <w:r>
        <w:t>核心原理或目的</w:t>
      </w:r>
    </w:p>
    <w:p>
      <w:r>
        <w:t>让学员理解"为什么 AI 能读我的数据"——因为给了钥匙（API），而非因为 AI 偷看。</w:t>
      </w:r>
    </w:p>
    <w:p>
      <w:pPr>
        <w:pStyle w:val="ListNumber"/>
      </w:pPr>
      <w:r>
        <w:t>课堂案例</w:t>
      </w:r>
    </w:p>
    <w:p>
      <w:r>
        <w:t>Robin 早晨用太阳能供应商给的 API key，让 WorkBuddy "用 API 登录"读取当天发电数据。</w:t>
      </w:r>
    </w:p>
    <w:p>
      <w:pPr>
        <w:pStyle w:val="ListNumber"/>
      </w:pPr>
      <w:r>
        <w:t>需要记住的规则</w:t>
      </w:r>
    </w:p>
    <w:p>
      <w:pPr>
        <w:pStyle w:val="ListBullet"/>
      </w:pPr>
      <w:r>
        <w:t>规则 1：API = 钥匙，让 AI 登录你的账号/服务。</w:t>
      </w:r>
    </w:p>
    <w:p>
      <w:pPr>
        <w:pStyle w:val="ListBullet"/>
      </w:pPr>
      <w:r>
        <w:t>规则 2：不给 API，AI 进不去私有数据。</w:t>
      </w:r>
    </w:p>
    <w:p>
      <w:pPr>
        <w:pStyle w:val="ListBullet"/>
      </w:pPr>
      <w:r>
        <w:t>规则 3：本地建技能交 API，数据仍在本地。</w:t>
      </w:r>
    </w:p>
    <w:p>
      <w:pPr>
        <w:pStyle w:val="ListNumber"/>
      </w:pPr>
      <w:r>
        <w:t>相关提示词</w:t>
      </w:r>
    </w:p>
    <w:p>
      <w:r>
        <w:t>本知识点没有独立提示词（API 登录已包含在提示词 1 中）。</w:t>
      </w:r>
    </w:p>
    <w:p>
      <w:pPr>
        <w:pStyle w:val="ListNumber"/>
      </w:pPr>
      <w:r>
        <w:t>提示词使用规范</w:t>
      </w:r>
    </w:p>
    <w:p>
      <w:pPr>
        <w:pStyle w:val="ListBullet"/>
      </w:pPr>
      <w:r>
        <w:t>使用前准备：向服务商索取 API / key。</w:t>
      </w:r>
    </w:p>
    <w:p>
      <w:pPr>
        <w:pStyle w:val="ListNumber"/>
      </w:pPr>
      <w:r>
        <w:t>可直接复制的完整提示词</w:t>
      </w:r>
    </w:p>
    <w:p>
      <w:pPr>
        <w:spacing w:before="80" w:after="80"/>
        <w:ind w:left="288"/>
        <w:shd w:val="clear" w:color="auto" w:fill="F2F2F2"/>
      </w:pPr>
      <w:r>
        <w:rPr>
          <w:rFonts w:ascii="Menlo" w:hAnsi="Menlo" w:eastAsia="Menlo"/>
          <w:sz w:val="18"/>
        </w:rPr>
        <w:t>帮我用 API 登录我的 [服务名称] 账号，账号是 [用户名]，API key 是 [key]，然后把今天的数据给我。</w:t>
      </w:r>
    </w:p>
    <w:p>
      <w:pPr>
        <w:pStyle w:val="ListNumber"/>
      </w:pPr>
      <w:r>
        <w:t>提示词变量替换说明</w:t>
      </w:r>
    </w:p>
    <w:p>
      <w:pPr>
        <w:pStyle w:val="ListBullet"/>
      </w:pPr>
      <w:r>
        <w:t>[服务名称] / [用户名] / [key]：替换成实际凭证。</w:t>
      </w:r>
    </w:p>
    <w:p>
      <w:pPr>
        <w:pStyle w:val="ListNumber"/>
      </w:pPr>
      <w:r>
        <w:t>预期输出结果</w:t>
      </w:r>
    </w:p>
    <w:p>
      <w:r>
        <w:t>AI 用钥匙登录并取回数据，不泄露钥匙本身。</w:t>
      </w:r>
    </w:p>
    <w:p>
      <w:pPr>
        <w:pStyle w:val="ListNumber"/>
      </w:pPr>
      <w:r>
        <w:t>常见错误与注意事项</w:t>
      </w:r>
    </w:p>
    <w:p>
      <w:pPr>
        <w:pStyle w:val="ListBullet"/>
      </w:pPr>
      <w:r>
        <w:t>注意事项：API 钥匙等同于账号权限，注意保管与仅交给可信的本地 AI。</w:t>
      </w:r>
    </w:p>
    <w:p>
      <w:pPr>
        <w:pStyle w:val="ListNumber"/>
      </w:pPr>
      <w:r>
        <w:t>知识点重要程度</w:t>
      </w:r>
    </w:p>
    <w:p>
      <w:r>
        <w:rPr>
          <w:b/>
        </w:rPr>
        <w:t>建议掌握</w:t>
      </w:r>
      <w:r>
        <w:t xml:space="preserve"> —— 理解即可，实操时按模板套用。</w:t>
      </w:r>
    </w:p>
    <w:p>
      <w:pPr>
        <w:pBdr>
          <w:bottom w:val="single" w:sz="6" w:space="1" w:color="999999"/>
        </w:pBdr>
      </w:pPr>
    </w:p>
    <w:p>
      <w:pPr>
        <w:pStyle w:val="Heading3"/>
      </w:pPr>
      <w:r>
        <w:t>知识点 8：本地运行与云端 LLM 的安全机制</w:t>
      </w:r>
    </w:p>
    <w:p>
      <w:pPr>
        <w:pStyle w:val="ListNumber"/>
      </w:pPr>
      <w:r>
        <w:t>Robin 讲了什么</w:t>
      </w:r>
    </w:p>
    <w:p>
      <w:r>
        <w:t>Robin 解释安全模型：LLM（如混元 HY3）在云端，但你让 AI 做的事先在"本地（本机）"运行；本地写"作战计划"给云端 LLM，LLM 只返通用方案、拿不到具体数据（如"敌人在山头 A"它不知在哪），故不泄露。对比账单税单发 ChatGPT 有泄露风险，本地技能只传"作战方案"。学生 N（Speaker 6）补充：永别用真实姓名和出生日期，数据已被云端收 25 年。</w:t>
      </w:r>
    </w:p>
    <w:p>
      <w:pPr>
        <w:pStyle w:val="ListNumber"/>
      </w:pPr>
      <w:r>
        <w:t>核心原理或目的</w:t>
      </w:r>
    </w:p>
    <w:p>
      <w:r>
        <w:t>打消"AI 会不会偷我数据"的顾虑，建立对本地 AI 的信任，同时提示必要的安全习惯。</w:t>
      </w:r>
    </w:p>
    <w:p>
      <w:pPr>
        <w:pStyle w:val="ListNumber"/>
      </w:pPr>
      <w:r>
        <w:t>课堂案例</w:t>
      </w:r>
    </w:p>
    <w:p>
      <w:r>
        <w:t>案例：Robin 朋友把账单税单发给 ChatGPT 求建议，听完课才担心泄露；Robin 说明本地技能方案更安全。</w:t>
      </w:r>
    </w:p>
    <w:p>
      <w:pPr>
        <w:pStyle w:val="ListNumber"/>
      </w:pPr>
      <w:r>
        <w:t>需要记住的规则</w:t>
      </w:r>
    </w:p>
    <w:p>
      <w:pPr>
        <w:pStyle w:val="ListBullet"/>
      </w:pPr>
      <w:r>
        <w:t>规则 1：龙虾默认不上传数据，本地运行。</w:t>
      </w:r>
    </w:p>
    <w:p>
      <w:pPr>
        <w:pStyle w:val="ListBullet"/>
      </w:pPr>
      <w:r>
        <w:t>规则 2：云端 LLM 只拿"作战计划"，不拿具体数据。</w:t>
      </w:r>
    </w:p>
    <w:p>
      <w:pPr>
        <w:pStyle w:val="ListBullet"/>
      </w:pPr>
      <w:r>
        <w:t>规则 3（学生 N 提醒）：别用真实姓名/出生日期作账号或标识。</w:t>
      </w:r>
    </w:p>
    <w:p>
      <w:pPr>
        <w:pStyle w:val="ListBullet"/>
      </w:pPr>
      <w:r>
        <w:t>规则 4：云盘（OneDrive/Gmail）由厂商保护，连不连自己定。</w:t>
      </w:r>
    </w:p>
    <w:p>
      <w:pPr>
        <w:pStyle w:val="ListBullet"/>
      </w:pPr>
      <w:r>
        <w:t>规则 5：被黑邮箱（如 QQ 邮箱）建议停用或换 Gmail。</w:t>
      </w:r>
    </w:p>
    <w:p>
      <w:pPr>
        <w:pStyle w:val="ListNumber"/>
      </w:pPr>
      <w:r>
        <w:t>常见错误与注意事项</w:t>
      </w:r>
    </w:p>
    <w:p>
      <w:pPr>
        <w:pStyle w:val="ListBullet"/>
      </w:pPr>
      <w:r>
        <w:t>注意事项：连 OneDrive 等云，安全取决于云厂商；本地不连云最安全。【根据课堂内容归纳】</w:t>
      </w:r>
    </w:p>
    <w:p>
      <w:pPr>
        <w:pStyle w:val="ListBullet"/>
      </w:pPr>
      <w:r>
        <w:t>【录音内容不清，需人工确认】："本地运行报告""作战计划"为口语化解释，精确架构需 Robin 确认。</w:t>
      </w:r>
    </w:p>
    <w:p>
      <w:pPr>
        <w:pStyle w:val="ListNumber"/>
      </w:pPr>
      <w:r>
        <w:t>知识点重要程度</w:t>
      </w:r>
    </w:p>
    <w:p>
      <w:r>
        <w:rPr>
          <w:b/>
        </w:rPr>
        <w:t>建议掌握</w:t>
      </w:r>
      <w:r>
        <w:t xml:space="preserve"> —— 关系到信任与长期使用意愿。</w:t>
      </w:r>
    </w:p>
    <w:p>
      <w:pPr>
        <w:pBdr>
          <w:bottom w:val="single" w:sz="6" w:space="1" w:color="999999"/>
        </w:pBdr>
      </w:pPr>
    </w:p>
    <w:p>
      <w:pPr>
        <w:pStyle w:val="Heading3"/>
      </w:pPr>
      <w:r>
        <w:t>知识点 9：龙虾文件夹与语音管理文件夹</w:t>
      </w:r>
    </w:p>
    <w:p>
      <w:pPr>
        <w:pStyle w:val="ListNumber"/>
      </w:pPr>
      <w:r>
        <w:t>Robin 讲了什么</w:t>
      </w:r>
    </w:p>
    <w:p>
      <w:r>
        <w:t>Robin：WorkBuddy 里"文件夹"是项目名（如"龙虾文件夹"），本质本地文件夹。用嘴建即可，名要"像嘴上会说的话"便语音调用（如"去龙虾文件夹下建文件夹 123"）。他让全员根目录建"龙虾文件夹"放购买清单技能，并演示一句话移动。</w:t>
      </w:r>
    </w:p>
    <w:p>
      <w:pPr>
        <w:pStyle w:val="ListNumber"/>
      </w:pPr>
      <w:r>
        <w:t>核心原理或目的</w:t>
      </w:r>
    </w:p>
    <w:p>
      <w:r>
        <w:t>让学员用自然语言管理文件，形成"每个项目一个文件夹"的组织习惯，避免东西找不到。</w:t>
      </w:r>
    </w:p>
    <w:p>
      <w:pPr>
        <w:pStyle w:val="ListNumber"/>
      </w:pPr>
      <w:r>
        <w:t>具体操作步骤</w:t>
      </w:r>
    </w:p>
    <w:p>
      <w:pPr>
        <w:pStyle w:val="ListNumber"/>
      </w:pPr>
      <w:r>
        <w:t>第一步：对 WorkBuddy 说"在我的电脑根目录下建立一个文件夹，名字叫做龙虾文件夹"。</w:t>
      </w:r>
    </w:p>
    <w:p>
      <w:pPr>
        <w:pStyle w:val="ListNumber"/>
      </w:pPr>
      <w:r>
        <w:t>第二步：生成技能时选择工作空间为该文件夹（或说"存入我的龙虾文件夹"）。</w:t>
      </w:r>
    </w:p>
    <w:p>
      <w:pPr>
        <w:pStyle w:val="ListNumber"/>
      </w:pPr>
      <w:r>
        <w:t>第三步：如需移动，说"把 [某文件夹] 移到我的根目录下的龙虾文件夹里去"。</w:t>
      </w:r>
    </w:p>
    <w:p>
      <w:pPr>
        <w:pStyle w:val="ListNumber"/>
      </w:pPr>
      <w:r>
        <w:t>课堂案例</w:t>
      </w:r>
    </w:p>
    <w:p>
      <w:r>
        <w:t>学生 N 说"帮我在龙虾文件夹生成一个我的购买文件夹"，AI 直接建好；Robin 纠正应说"在根目录下建龙虾文件夹"才能固定位置。</w:t>
      </w:r>
    </w:p>
    <w:p>
      <w:pPr>
        <w:pStyle w:val="ListNumber"/>
      </w:pPr>
      <w:r>
        <w:t>需要记住的规则</w:t>
      </w:r>
    </w:p>
    <w:p>
      <w:pPr>
        <w:pStyle w:val="ListBullet"/>
      </w:pPr>
      <w:r>
        <w:t>规则 1：每项目建一文件夹，名字口语化。</w:t>
      </w:r>
    </w:p>
    <w:p>
      <w:pPr>
        <w:pStyle w:val="ListBullet"/>
      </w:pPr>
      <w:r>
        <w:t>规则 2：根目录建"龙虾文件夹"作总入口。</w:t>
      </w:r>
    </w:p>
    <w:p>
      <w:pPr>
        <w:pStyle w:val="ListBullet"/>
      </w:pPr>
      <w:r>
        <w:t>规则 3：不用手动点，直接对 AI 说建/移。</w:t>
      </w:r>
    </w:p>
    <w:p>
      <w:pPr>
        <w:pStyle w:val="ListNumber"/>
      </w:pPr>
      <w:r>
        <w:t>相关提示词</w:t>
      </w:r>
    </w:p>
    <w:p>
      <w:r>
        <w:t>对应提示词 7《创建"龙虾文件夹"》、提示词 8《把文件夹移动到龙虾文件夹》。</w:t>
      </w:r>
    </w:p>
    <w:p>
      <w:pPr>
        <w:pStyle w:val="ListNumber"/>
      </w:pPr>
      <w:r>
        <w:t>提示词使用规范</w:t>
      </w:r>
    </w:p>
    <w:p>
      <w:pPr>
        <w:pStyle w:val="ListBullet"/>
      </w:pPr>
      <w:r>
        <w:t>适合场景：项目初始化、整理文件。</w:t>
      </w:r>
    </w:p>
    <w:p>
      <w:pPr>
        <w:pStyle w:val="ListBullet"/>
      </w:pPr>
      <w:r>
        <w:t>输入：一句话语音/文字即可。</w:t>
      </w:r>
    </w:p>
    <w:p>
      <w:pPr>
        <w:pStyle w:val="ListNumber"/>
      </w:pPr>
      <w:r>
        <w:t>可直接复制的完整提示词</w:t>
      </w:r>
    </w:p>
    <w:p>
      <w:pPr>
        <w:spacing w:before="80" w:after="80"/>
        <w:ind w:left="288"/>
        <w:shd w:val="clear" w:color="auto" w:fill="F2F2F2"/>
      </w:pPr>
      <w:r>
        <w:rPr>
          <w:rFonts w:ascii="Menlo" w:hAnsi="Menlo" w:eastAsia="Menlo"/>
          <w:sz w:val="18"/>
        </w:rPr>
        <w:t>在我的电脑根目录下建立一个文件夹，名字叫做龙虾文件夹。</w:t>
      </w:r>
    </w:p>
    <w:p>
      <w:pPr>
        <w:spacing w:before="80" w:after="80"/>
        <w:ind w:left="288"/>
        <w:shd w:val="clear" w:color="auto" w:fill="F2F2F2"/>
      </w:pPr>
      <w:r>
        <w:rPr>
          <w:rFonts w:ascii="Menlo" w:hAnsi="Menlo" w:eastAsia="Menlo"/>
          <w:sz w:val="18"/>
        </w:rPr>
        <w:t>把我的购买清单这个文件夹移到我的根目录下的龙虾文件夹里去。</w:t>
      </w:r>
    </w:p>
    <w:p>
      <w:pPr>
        <w:pStyle w:val="ListNumber"/>
      </w:pPr>
      <w:r>
        <w:t>提示词变量替换说明</w:t>
      </w:r>
    </w:p>
    <w:p>
      <w:pPr>
        <w:pStyle w:val="ListBullet"/>
      </w:pPr>
      <w:r>
        <w:t>[文件夹名]：替换成你的项目名称。</w:t>
      </w:r>
    </w:p>
    <w:p>
      <w:pPr>
        <w:pStyle w:val="ListNumber"/>
      </w:pPr>
      <w:r>
        <w:t>预期输出结果</w:t>
      </w:r>
    </w:p>
    <w:p>
      <w:r>
        <w:t>电脑本地出现对应文件夹，AI 可随时读写。</w:t>
      </w:r>
    </w:p>
    <w:p>
      <w:pPr>
        <w:pStyle w:val="ListNumber"/>
      </w:pPr>
      <w:r>
        <w:t>常见错误与注意事项</w:t>
      </w:r>
    </w:p>
    <w:p>
      <w:pPr>
        <w:pStyle w:val="ListBullet"/>
      </w:pPr>
      <w:r>
        <w:t>常见错误：学员（学生 N、Maureen）初用 Mac 不会建/找不到文件夹；Robin 说"先不管文件夹直接做"，后续专讲。</w:t>
      </w:r>
    </w:p>
    <w:p>
      <w:pPr>
        <w:pStyle w:val="ListBullet"/>
      </w:pPr>
      <w:r>
        <w:t>注意事项：文件夹建默认位置未来难找，建议明确"根目录下"。</w:t>
      </w:r>
    </w:p>
    <w:p>
      <w:pPr>
        <w:pStyle w:val="ListNumber"/>
      </w:pPr>
      <w:r>
        <w:t>课后作业或任务</w:t>
      </w:r>
    </w:p>
    <w:p>
      <w:r>
        <w:t>对应任务：见第十章 B-2「创建龙虾文件夹」。</w:t>
      </w:r>
    </w:p>
    <w:p>
      <w:pPr>
        <w:pStyle w:val="ListNumber"/>
      </w:pPr>
      <w:r>
        <w:t>知识点重要程度</w:t>
      </w:r>
    </w:p>
    <w:p>
      <w:r>
        <w:rPr>
          <w:b/>
        </w:rPr>
        <w:t>建议掌握</w:t>
      </w:r>
      <w:r>
        <w:t xml:space="preserve"> —— 组织习惯，Robin 说后续有专门模块细讲。</w:t>
      </w:r>
    </w:p>
    <w:p>
      <w:pPr>
        <w:pBdr>
          <w:bottom w:val="single" w:sz="6" w:space="1" w:color="999999"/>
        </w:pBdr>
      </w:pPr>
    </w:p>
    <w:p>
      <w:pPr>
        <w:pStyle w:val="Heading3"/>
      </w:pPr>
      <w:r>
        <w:t>知识点 10：生成技能的 UI 界面（前端）</w:t>
      </w:r>
    </w:p>
    <w:p>
      <w:pPr>
        <w:pStyle w:val="ListNumber"/>
      </w:pPr>
      <w:r>
        <w:t>Robin 讲了什么</w:t>
      </w:r>
    </w:p>
    <w:p>
      <w:r>
        <w:t>Robin 区分后端（数据库+功能，对话用）与前端（UI，浏览器看）。建好技能说"生成 UI 界面"，WorkBuddy 在本地端口（如 localhost:7788）生成可浏览页。UI 要有"新增/修改/删除/标记已买"按钮，否则只能看（不少初版只有"查询"）。说"生成界面"比罗列省事，AI 默认全功能；只说"查询"就只查询。</w:t>
      </w:r>
    </w:p>
    <w:p>
      <w:pPr>
        <w:pStyle w:val="ListNumber"/>
      </w:pPr>
      <w:r>
        <w:t>核心原理或目的</w:t>
      </w:r>
    </w:p>
    <w:p>
      <w:r>
        <w:t>让非技术学员也能用浏览器直观使用自己的 AI 功能，降低使用门槛。</w:t>
      </w:r>
    </w:p>
    <w:p>
      <w:pPr>
        <w:pStyle w:val="ListNumber"/>
      </w:pPr>
      <w:r>
        <w:t>具体操作步骤</w:t>
      </w:r>
    </w:p>
    <w:p>
      <w:pPr>
        <w:pStyle w:val="ListNumber"/>
      </w:pPr>
      <w:r>
        <w:t>第一步：技能后端建好后，对 WorkBuddy 说"帮我生成一个技能的 UI 界面"。</w:t>
      </w:r>
    </w:p>
    <w:p>
      <w:pPr>
        <w:pStyle w:val="ListNumber"/>
      </w:pPr>
      <w:r>
        <w:t>第二步：如需可操作，补"界面上要有按钮，可以新增、修改、删除、标记已买"。</w:t>
      </w:r>
    </w:p>
    <w:p>
      <w:pPr>
        <w:pStyle w:val="ListNumber"/>
      </w:pPr>
      <w:r>
        <w:t>第三步：打开生成的 localhost 端口链接查看。</w:t>
      </w:r>
    </w:p>
    <w:p>
      <w:pPr>
        <w:pStyle w:val="ListNumber"/>
      </w:pPr>
      <w:r>
        <w:t>第四步：若按钮不能工作，说"修改 UI 界面，让按钮能新增/修改/删除"，让 AI 修 bug。</w:t>
      </w:r>
    </w:p>
    <w:p>
      <w:pPr>
        <w:pStyle w:val="ListNumber"/>
      </w:pPr>
      <w:r>
        <w:t>课堂案例</w:t>
      </w:r>
    </w:p>
    <w:p>
      <w:r>
        <w:t>Robin 演示购物清单 UI：初版按钮不能点，他用一句话让 AI "修改 bug 让按钮能动"，界面即可操作；学生 N 初版只有查询无修改，Robin 点评为"没讲清楚"导致。</w:t>
      </w:r>
    </w:p>
    <w:p>
      <w:pPr>
        <w:pStyle w:val="ListNumber"/>
      </w:pPr>
      <w:r>
        <w:t>需要记住的规则</w:t>
      </w:r>
    </w:p>
    <w:p>
      <w:pPr>
        <w:pStyle w:val="ListBullet"/>
      </w:pPr>
      <w:r>
        <w:t>规则 1：后端建完加"生成 UI 界面"才有可视化。</w:t>
      </w:r>
    </w:p>
    <w:p>
      <w:pPr>
        <w:pStyle w:val="ListBullet"/>
      </w:pPr>
      <w:r>
        <w:t>规则 2：要可增删改，明确说"要有新增/修改/删除按钮"。</w:t>
      </w:r>
    </w:p>
    <w:p>
      <w:pPr>
        <w:pStyle w:val="ListBullet"/>
      </w:pPr>
      <w:r>
        <w:t>规则 3：说"生成界面"最省事，AI 默认全功能；说太细反可能漏。</w:t>
      </w:r>
    </w:p>
    <w:p>
      <w:pPr>
        <w:pStyle w:val="ListNumber"/>
      </w:pPr>
      <w:r>
        <w:t>相关提示词</w:t>
      </w:r>
    </w:p>
    <w:p>
      <w:r>
        <w:t>对应提示词 4《生成技能的可视化 UI 界面》。</w:t>
      </w:r>
    </w:p>
    <w:p>
      <w:pPr>
        <w:pStyle w:val="ListNumber"/>
      </w:pPr>
      <w:r>
        <w:t>提示词使用规范</w:t>
      </w:r>
    </w:p>
    <w:p>
      <w:pPr>
        <w:pStyle w:val="ListBullet"/>
      </w:pPr>
      <w:r>
        <w:t>适合场景：用浏览器查看/操作自己的技能。</w:t>
      </w:r>
    </w:p>
    <w:p>
      <w:pPr>
        <w:pStyle w:val="ListBullet"/>
      </w:pPr>
      <w:r>
        <w:t>检查：开 localhost 端口测按钮。</w:t>
      </w:r>
    </w:p>
    <w:p>
      <w:pPr>
        <w:pStyle w:val="ListNumber"/>
      </w:pPr>
      <w:r>
        <w:t>可直接复制的完整提示词</w:t>
      </w:r>
    </w:p>
    <w:p>
      <w:pPr>
        <w:spacing w:before="80" w:after="80"/>
        <w:ind w:left="288"/>
        <w:shd w:val="clear" w:color="auto" w:fill="F2F2F2"/>
      </w:pPr>
      <w:r>
        <w:rPr>
          <w:rFonts w:ascii="Menlo" w:hAnsi="Menlo" w:eastAsia="Menlo"/>
          <w:sz w:val="18"/>
        </w:rPr>
        <w:t>帮我生成一个技能的 UI 界面，界面上要有按钮，可以新增、修改、删除、标记已买我的购买清单中的项目。</w:t>
      </w:r>
    </w:p>
    <w:p>
      <w:pPr>
        <w:pStyle w:val="ListNumber"/>
      </w:pPr>
      <w:r>
        <w:t>提示词变量替换说明</w:t>
      </w:r>
    </w:p>
    <w:p>
      <w:pPr>
        <w:pStyle w:val="ListBullet"/>
      </w:pPr>
      <w:r>
        <w:t>[技能名] / [操作项]：替换成你的技能与需要的操作。</w:t>
      </w:r>
    </w:p>
    <w:p>
      <w:pPr>
        <w:pStyle w:val="ListNumber"/>
      </w:pPr>
      <w:r>
        <w:t>预期输出结果</w:t>
      </w:r>
    </w:p>
    <w:p>
      <w:r>
        <w:t>本地端口出现可交互网页，能增删改查数据。</w:t>
      </w:r>
    </w:p>
    <w:p>
      <w:pPr>
        <w:pStyle w:val="ListNumber"/>
      </w:pPr>
      <w:r>
        <w:t>常见错误与注意事项</w:t>
      </w:r>
    </w:p>
    <w:p>
      <w:pPr>
        <w:pStyle w:val="ListBullet"/>
      </w:pPr>
      <w:r>
        <w:t>常见错误：只写"查询"界面不能改；前端误建"沙箱（sandbox）"连不上后台（学生 N 案例），告诉 AI"我打不开"它会修。</w:t>
      </w:r>
    </w:p>
    <w:p>
      <w:pPr>
        <w:pStyle w:val="ListBullet"/>
      </w:pPr>
      <w:r>
        <w:t>注意事项：UI 是前端，SQLite 是后端，二者不同（见问答 6）。</w:t>
      </w:r>
    </w:p>
    <w:p>
      <w:pPr>
        <w:pStyle w:val="ListNumber"/>
      </w:pPr>
      <w:r>
        <w:t>课后作业或任务</w:t>
      </w:r>
    </w:p>
    <w:p>
      <w:r>
        <w:t>对应作业/任务：见第十章 A-1。</w:t>
      </w:r>
    </w:p>
    <w:p>
      <w:pPr>
        <w:pStyle w:val="ListNumber"/>
      </w:pPr>
      <w:r>
        <w:t>知识点重要程度</w:t>
      </w:r>
    </w:p>
    <w:p>
      <w:r>
        <w:rPr>
          <w:b/>
        </w:rPr>
        <w:t>必须掌握</w:t>
      </w:r>
      <w:r>
        <w:t xml:space="preserve"> —— 让技能真正可用、可看。</w:t>
      </w:r>
    </w:p>
    <w:p>
      <w:pPr>
        <w:pBdr>
          <w:bottom w:val="single" w:sz="6" w:space="1" w:color="999999"/>
        </w:pBdr>
      </w:pPr>
    </w:p>
    <w:p>
      <w:pPr>
        <w:pStyle w:val="Heading3"/>
      </w:pPr>
      <w:r>
        <w:t>知识点 11：语音输入与微信输入法</w:t>
      </w:r>
    </w:p>
    <w:p>
      <w:pPr>
        <w:pStyle w:val="ListNumber"/>
      </w:pPr>
      <w:r>
        <w:t>Robin 讲了什么</w:t>
      </w:r>
    </w:p>
    <w:p>
      <w:r>
        <w:t>Robin 强调"语音"控 AI：GPT-6 甚至无手写输入，全程语音像真人。要求装"微信输入法"（手机+电脑），用语音对 WorkBuddy 说话。示范：点语音符号说"调用太阳能报告技能输出报告"，手机的话即传电脑执行。</w:t>
      </w:r>
    </w:p>
    <w:p>
      <w:pPr>
        <w:pStyle w:val="ListNumber"/>
      </w:pPr>
      <w:r>
        <w:t>核心原理或目的</w:t>
      </w:r>
    </w:p>
    <w:p>
      <w:r>
        <w:t>语音比打字快、更自然，符合"AI 用语言对话"的本质，是高效使用 AI 的关键习惯。</w:t>
      </w:r>
    </w:p>
    <w:p>
      <w:pPr>
        <w:pStyle w:val="ListNumber"/>
      </w:pPr>
      <w:r>
        <w:t>具体操作步骤</w:t>
      </w:r>
    </w:p>
    <w:p>
      <w:pPr>
        <w:pStyle w:val="ListNumber"/>
      </w:pPr>
      <w:r>
        <w:t>第一步：在手机和电脑上安装"微信输入法"。</w:t>
      </w:r>
    </w:p>
    <w:p>
      <w:pPr>
        <w:pStyle w:val="ListNumber"/>
      </w:pPr>
      <w:r>
        <w:t>第二步：打开微信输入法，点语音输入符号。</w:t>
      </w:r>
    </w:p>
    <w:p>
      <w:pPr>
        <w:pStyle w:val="ListNumber"/>
      </w:pPr>
      <w:r>
        <w:t>第三步：用口语对 AI 下指令（如调用技能、生成报告）。</w:t>
      </w:r>
    </w:p>
    <w:p>
      <w:pPr>
        <w:pStyle w:val="ListNumber"/>
      </w:pPr>
      <w:r>
        <w:t>第四步：语音内容传到 WorkBuddy（APP / 小程序 / 微信）执行。</w:t>
      </w:r>
    </w:p>
    <w:p>
      <w:pPr>
        <w:pStyle w:val="ListNumber"/>
      </w:pPr>
      <w:r>
        <w:t>课堂案例</w:t>
      </w:r>
    </w:p>
    <w:p>
      <w:r>
        <w:t>Robin 用微信输入法语音说"帮我调用太阳能报告技能输出报告"，电脑端 WorkBuddy 随即执行并返回报告。</w:t>
      </w:r>
    </w:p>
    <w:p>
      <w:pPr>
        <w:pStyle w:val="ListNumber"/>
      </w:pPr>
      <w:r>
        <w:t>需要记住的规则</w:t>
      </w:r>
    </w:p>
    <w:p>
      <w:pPr>
        <w:pStyle w:val="ListBullet"/>
      </w:pPr>
      <w:r>
        <w:t>规则 1：手机+电脑都装微信输入法。</w:t>
      </w:r>
    </w:p>
    <w:p>
      <w:pPr>
        <w:pStyle w:val="ListBullet"/>
      </w:pPr>
      <w:r>
        <w:t>规则 2：用语音而非打字控制 AI。</w:t>
      </w:r>
    </w:p>
    <w:p>
      <w:pPr>
        <w:pStyle w:val="ListBullet"/>
      </w:pPr>
      <w:r>
        <w:t>规则 3：语音是 language、书写是书面语，AI 时代以语音为主。</w:t>
      </w:r>
    </w:p>
    <w:p>
      <w:pPr>
        <w:pStyle w:val="ListNumber"/>
      </w:pPr>
      <w:r>
        <w:t>相关提示词</w:t>
      </w:r>
    </w:p>
    <w:p>
      <w:r>
        <w:t>对应提示词 6《用微信输入法调用技能输出报告》。</w:t>
      </w:r>
    </w:p>
    <w:p>
      <w:pPr>
        <w:pStyle w:val="ListNumber"/>
      </w:pPr>
      <w:r>
        <w:t>提示词使用规范</w:t>
      </w:r>
    </w:p>
    <w:p>
      <w:pPr>
        <w:pStyle w:val="ListBullet"/>
      </w:pPr>
      <w:r>
        <w:t>适合场景：随时随地对 AI 口述指令。</w:t>
      </w:r>
    </w:p>
    <w:p>
      <w:pPr>
        <w:pStyle w:val="ListNumber"/>
      </w:pPr>
      <w:r>
        <w:t>可直接复制的完整提示词</w:t>
      </w:r>
    </w:p>
    <w:p>
      <w:pPr>
        <w:spacing w:before="80" w:after="80"/>
        <w:ind w:left="288"/>
        <w:shd w:val="clear" w:color="auto" w:fill="F2F2F2"/>
      </w:pPr>
      <w:r>
        <w:rPr>
          <w:rFonts w:ascii="Menlo" w:hAnsi="Menlo" w:eastAsia="Menlo"/>
          <w:sz w:val="18"/>
        </w:rPr>
        <w:t>帮我调用一下太阳能报告这个技能。帮我输出一个报告。</w:t>
      </w:r>
    </w:p>
    <w:p>
      <w:pPr>
        <w:pStyle w:val="ListNumber"/>
      </w:pPr>
      <w:r>
        <w:t>提示词变量替换说明</w:t>
      </w:r>
    </w:p>
    <w:p>
      <w:pPr>
        <w:pStyle w:val="ListBullet"/>
      </w:pPr>
      <w:r>
        <w:t>[技能名]：替换成你要调用的技能。</w:t>
      </w:r>
    </w:p>
    <w:p>
      <w:pPr>
        <w:pStyle w:val="ListNumber"/>
      </w:pPr>
      <w:r>
        <w:t>预期输出结果</w:t>
      </w:r>
    </w:p>
    <w:p>
      <w:r>
        <w:t>语音指令被 AI 接收并在电脑端执行，返回结果。</w:t>
      </w:r>
    </w:p>
    <w:p>
      <w:pPr>
        <w:pStyle w:val="ListNumber"/>
      </w:pPr>
      <w:r>
        <w:t>常见错误与注意事项</w:t>
      </w:r>
    </w:p>
    <w:p>
      <w:pPr>
        <w:pStyle w:val="ListBullet"/>
      </w:pPr>
      <w:r>
        <w:t>注意事项：需先在手机/电脑登录同一账号授权，微信输入法才能联通 WorkBuddy。</w:t>
      </w:r>
    </w:p>
    <w:p>
      <w:pPr>
        <w:pStyle w:val="ListNumber"/>
      </w:pPr>
      <w:r>
        <w:t>课后作业或任务</w:t>
      </w:r>
    </w:p>
    <w:p>
      <w:r>
        <w:t>对应任务：见第十章 B-3「安装微信输入法」。</w:t>
      </w:r>
    </w:p>
    <w:p>
      <w:pPr>
        <w:pStyle w:val="ListNumber"/>
      </w:pPr>
      <w:r>
        <w:t>知识点重要程度</w:t>
      </w:r>
    </w:p>
    <w:p>
      <w:r>
        <w:rPr>
          <w:b/>
        </w:rPr>
        <w:t>必须掌握</w:t>
      </w:r>
      <w:r>
        <w:t xml:space="preserve"> —— Robin 要求"今天必须知道该怎么讲话"，语音是主要交互方式。</w:t>
      </w:r>
    </w:p>
    <w:p>
      <w:pPr>
        <w:pBdr>
          <w:bottom w:val="single" w:sz="6" w:space="1" w:color="999999"/>
        </w:pBdr>
      </w:pPr>
    </w:p>
    <w:p>
      <w:pPr>
        <w:pStyle w:val="Heading3"/>
      </w:pPr>
      <w:r>
        <w:t>知识点 12：企业微信与 Webhook 主动提醒</w:t>
      </w:r>
    </w:p>
    <w:p>
      <w:pPr>
        <w:pStyle w:val="ListNumber"/>
      </w:pPr>
      <w:r>
        <w:t>Robin 讲了什么</w:t>
      </w:r>
    </w:p>
    <w:p>
      <w:r>
        <w:t>Robin 介绍"企业微信"必装（免费），含"智能机器人"收 AI 主动推送。Webhook：把企业微信 webhook 地址给 WorkBuddy，技能即定时发报告/提醒到群。以 Maureen"每日健康饮食提醒"（每天 10 点）为例。对比 Slack（每人月 100+ 美金难用），企业微信免费好用。</w:t>
      </w:r>
    </w:p>
    <w:p>
      <w:pPr>
        <w:pStyle w:val="ListNumber"/>
      </w:pPr>
      <w:r>
        <w:t>核心原理或目的</w:t>
      </w:r>
    </w:p>
    <w:p>
      <w:r>
        <w:t>让 AI 从"你问它答"升级为"主动提醒你"，实现自动化通知，适合团队协作与个人提醒。</w:t>
      </w:r>
    </w:p>
    <w:p>
      <w:pPr>
        <w:pStyle w:val="ListNumber"/>
      </w:pPr>
      <w:r>
        <w:t>具体操作步骤</w:t>
      </w:r>
    </w:p>
    <w:p>
      <w:pPr>
        <w:pStyle w:val="ListNumber"/>
      </w:pPr>
      <w:r>
        <w:t>第一步：下载并安装企业微信（免费）。</w:t>
      </w:r>
    </w:p>
    <w:p>
      <w:pPr>
        <w:pStyle w:val="ListNumber"/>
      </w:pPr>
      <w:r>
        <w:t>第二步：建一个企业微信群，把相关人拉进来。</w:t>
      </w:r>
    </w:p>
    <w:p>
      <w:pPr>
        <w:pStyle w:val="ListNumber"/>
      </w:pPr>
      <w:r>
        <w:t>第三步：在 WorkBuddy 的消息推送里添加 webhook，复制企业微信的 webhook 地址。</w:t>
      </w:r>
    </w:p>
    <w:p>
      <w:pPr>
        <w:pStyle w:val="ListNumber"/>
      </w:pPr>
      <w:r>
        <w:t>第四步：告诉 AI"用 webhook 把提醒发到企业微信"，AI 即可定时推送。</w:t>
      </w:r>
    </w:p>
    <w:p>
      <w:pPr>
        <w:pStyle w:val="ListNumber"/>
      </w:pPr>
      <w:r>
        <w:t>课堂案例</w:t>
      </w:r>
    </w:p>
    <w:p>
      <w:r>
        <w:t>案例：Maureen 的购买/饮食清单需每日提醒，Robin 演示在企业微信收到"财务指标""土地 CRM""宏观政策洞察日报"等 AI 推送；学生 N 的政策日报每天自动生成发到企业微信。</w:t>
      </w:r>
    </w:p>
    <w:p>
      <w:pPr>
        <w:pStyle w:val="ListNumber"/>
      </w:pPr>
      <w:r>
        <w:t>需要记住的规则</w:t>
      </w:r>
    </w:p>
    <w:p>
      <w:pPr>
        <w:pStyle w:val="ListBullet"/>
      </w:pPr>
      <w:r>
        <w:t>规则 1：必须装企业微信（免费）收 AI 通知。</w:t>
      </w:r>
    </w:p>
    <w:p>
      <w:pPr>
        <w:pStyle w:val="ListBullet"/>
      </w:pPr>
      <w:r>
        <w:t>规则 2：主动提醒靠 Webhook，把地址给 AI 即可。</w:t>
      </w:r>
    </w:p>
    <w:p>
      <w:pPr>
        <w:pStyle w:val="ListBullet"/>
      </w:pPr>
      <w:r>
        <w:t>规则 3：不同群可用不同 webhook 发不同内容（Maureen 提问引申）。</w:t>
      </w:r>
    </w:p>
    <w:p>
      <w:pPr>
        <w:pStyle w:val="ListBullet"/>
      </w:pPr>
      <w:r>
        <w:t>规则 4：企业微信通知仅群内有效，需全员下载。</w:t>
      </w:r>
    </w:p>
    <w:p>
      <w:pPr>
        <w:pStyle w:val="ListNumber"/>
      </w:pPr>
      <w:r>
        <w:t>相关提示词</w:t>
      </w:r>
    </w:p>
    <w:p>
      <w:r>
        <w:t>对应提示词 9《创建带主动提醒的购买清单（含 Webhook）》。</w:t>
      </w:r>
    </w:p>
    <w:p>
      <w:pPr>
        <w:pStyle w:val="ListNumber"/>
      </w:pPr>
      <w:r>
        <w:t>提示词使用规范</w:t>
      </w:r>
    </w:p>
    <w:p>
      <w:pPr>
        <w:pStyle w:val="ListBullet"/>
      </w:pPr>
      <w:r>
        <w:t>适合场景：每日提醒、团队通知、定时报告推送。</w:t>
      </w:r>
    </w:p>
    <w:p>
      <w:pPr>
        <w:pStyle w:val="ListBullet"/>
      </w:pPr>
      <w:r>
        <w:t>准备：企业微信 + webhook 地址。</w:t>
      </w:r>
    </w:p>
    <w:p>
      <w:pPr>
        <w:pStyle w:val="ListNumber"/>
      </w:pPr>
      <w:r>
        <w:t>可直接复制的完整提示词</w:t>
      </w:r>
    </w:p>
    <w:p>
      <w:pPr>
        <w:spacing w:before="80" w:after="80"/>
        <w:ind w:left="288"/>
        <w:shd w:val="clear" w:color="auto" w:fill="F2F2F2"/>
      </w:pPr>
      <w:r>
        <w:rPr>
          <w:rFonts w:ascii="Menlo" w:hAnsi="Menlo" w:eastAsia="Menlo"/>
          <w:sz w:val="18"/>
        </w:rPr>
        <w:t>Create a new skill for me, "Murray's helper". I need to cook healthy food each day (low blood pressure), with daily recipe and an easy reminder list. Please set a reminder that notifies me every time I log in, and send it via WeCom (企业微信) webhook.</w:t>
      </w:r>
    </w:p>
    <w:p>
      <w:pPr>
        <w:pStyle w:val="ListNumber"/>
      </w:pPr>
      <w:r>
        <w:t>提示词变量替换说明</w:t>
      </w:r>
    </w:p>
    <w:p>
      <w:pPr>
        <w:pStyle w:val="ListBullet"/>
      </w:pPr>
      <w:r>
        <w:t>[技能名] / [提醒内容] / [webhook]：替换成实际项目与地址。</w:t>
      </w:r>
    </w:p>
    <w:p>
      <w:pPr>
        <w:pStyle w:val="ListNumber"/>
      </w:pPr>
      <w:r>
        <w:t>预期输出结果</w:t>
      </w:r>
    </w:p>
    <w:p>
      <w:r>
        <w:t>技能每日主动在企业微信推送提醒。</w:t>
      </w:r>
    </w:p>
    <w:p>
      <w:pPr>
        <w:pStyle w:val="ListNumber"/>
      </w:pPr>
      <w:r>
        <w:t>常见错误与注意事项</w:t>
      </w:r>
    </w:p>
    <w:p>
      <w:pPr>
        <w:pStyle w:val="ListBullet"/>
      </w:pPr>
      <w:r>
        <w:t>注意事项：webhook 仅在企业微信群有效；需把 webhook 链接发给 AI 才能接通。</w:t>
      </w:r>
    </w:p>
    <w:p>
      <w:pPr>
        <w:pStyle w:val="ListNumber"/>
      </w:pPr>
      <w:r>
        <w:t>课后作业或任务</w:t>
      </w:r>
    </w:p>
    <w:p>
      <w:r>
        <w:t>对应任务：见第十章 B-4「安装企业微信」。</w:t>
      </w:r>
    </w:p>
    <w:p>
      <w:pPr>
        <w:pStyle w:val="ListNumber"/>
      </w:pPr>
      <w:r>
        <w:t>知识点重要程度</w:t>
      </w:r>
    </w:p>
    <w:p>
      <w:r>
        <w:rPr>
          <w:b/>
        </w:rPr>
        <w:t>建议掌握</w:t>
      </w:r>
      <w:r>
        <w:t xml:space="preserve"> —— 提升自动化程度，但非第一课硬门槛。</w:t>
      </w:r>
    </w:p>
    <w:p>
      <w:pPr>
        <w:pStyle w:val="Heading3"/>
      </w:pPr>
      <w:r>
        <w:t>知识点 13：把对话分享到群里求助（分享链接方法）</w:t>
      </w:r>
    </w:p>
    <w:p>
      <w:pPr>
        <w:pStyle w:val="ListNumber"/>
      </w:pPr>
      <w:r>
        <w:t>Robin 讲了什么</w:t>
      </w:r>
    </w:p>
    <w:p>
      <w:r>
        <w:t>Robin 教：做不完或需指导，把 WorkBuddy 整段对话（含思考、产物、代码）分享到微信群：点箭头→全选→复制链接→发"线下群"。强调发"链接"非"小程序"，截图无效，须发完整链接 Robin 才看进度。</w:t>
      </w:r>
    </w:p>
    <w:p>
      <w:pPr>
        <w:pStyle w:val="ListNumber"/>
      </w:pPr>
      <w:r>
        <w:t>核心原理或目的</w:t>
      </w:r>
    </w:p>
    <w:p>
      <w:r>
        <w:t>建立远程协作求助通道，让 Robin 基于完整上下文指导，而非盲猜。</w:t>
      </w:r>
    </w:p>
    <w:p>
      <w:pPr>
        <w:pStyle w:val="ListNumber"/>
      </w:pPr>
      <w:r>
        <w:t>具体操作步骤</w:t>
      </w:r>
    </w:p>
    <w:p>
      <w:pPr>
        <w:pStyle w:val="ListNumber"/>
      </w:pPr>
      <w:r>
        <w:t>对话界面点右下角"箭头"。</w:t>
      </w:r>
    </w:p>
    <w:p>
      <w:pPr>
        <w:pStyle w:val="ListNumber"/>
      </w:pPr>
      <w:r>
        <w:t>点"全选"。</w:t>
      </w:r>
    </w:p>
    <w:p>
      <w:pPr>
        <w:pStyle w:val="ListNumber"/>
      </w:pPr>
      <w:r>
        <w:t>点"复制链接"。</w:t>
      </w:r>
    </w:p>
    <w:p>
      <w:pPr>
        <w:pStyle w:val="ListNumber"/>
      </w:pPr>
      <w:r>
        <w:t>到微信群（线下群）粘贴。</w:t>
      </w:r>
    </w:p>
    <w:p>
      <w:pPr>
        <w:pStyle w:val="ListNumber"/>
      </w:pPr>
      <w:r>
        <w:t>课堂案例</w:t>
      </w:r>
    </w:p>
    <w:p>
      <w:r>
        <w:t>多名学员（Lucy、Michael、coco、子琳、Maureen 等）把购买清单对话分享到群，Robin 逐一点评；有学员误发"小程序"，被纠正须发"链接"。</w:t>
      </w:r>
    </w:p>
    <w:p>
      <w:pPr>
        <w:pStyle w:val="ListNumber"/>
      </w:pPr>
      <w:r>
        <w:t>需要记住的规则</w:t>
      </w:r>
    </w:p>
    <w:p>
      <w:pPr>
        <w:pStyle w:val="ListBullet"/>
      </w:pPr>
      <w:r>
        <w:t>发"链接"求助，非"小程序"、非"截图"。</w:t>
      </w:r>
    </w:p>
    <w:p>
      <w:pPr>
        <w:pStyle w:val="ListBullet"/>
      </w:pPr>
      <w:r>
        <w:t>必须点"全选"，否则只看到部分。</w:t>
      </w:r>
    </w:p>
    <w:p>
      <w:pPr>
        <w:pStyle w:val="ListBullet"/>
      </w:pPr>
      <w:r>
        <w:t>分享后 Robin 才能基于完整对话指导。</w:t>
      </w:r>
    </w:p>
    <w:p>
      <w:pPr>
        <w:pStyle w:val="ListNumber"/>
      </w:pPr>
      <w:r>
        <w:t>常见错误与注意事项</w:t>
      </w:r>
    </w:p>
    <w:p>
      <w:pPr>
        <w:pStyle w:val="ListBullet"/>
      </w:pPr>
      <w:r>
        <w:t>常见错误：发小程序卡片（JSON 学员）或只发截图，Robin 看不到完整进度。</w:t>
      </w:r>
    </w:p>
    <w:p>
      <w:pPr>
        <w:pStyle w:val="ListNumber"/>
      </w:pPr>
      <w:r>
        <w:t>课后作业或任务</w:t>
      </w:r>
    </w:p>
    <w:p>
      <w:r>
        <w:t>对应任务：见第十章 B-7「分享对话链接到群」。</w:t>
      </w:r>
    </w:p>
    <w:p>
      <w:pPr>
        <w:pStyle w:val="ListNumber"/>
      </w:pPr>
      <w:r>
        <w:t>知识点重要程度</w:t>
      </w:r>
    </w:p>
    <w:p>
      <w:r>
        <w:rPr>
          <w:b/>
        </w:rPr>
        <w:t>必须掌握</w:t>
      </w:r>
      <w:r>
        <w:t xml:space="preserve"> —— 是课后持续获得 Robin 指导的必要动作。</w:t>
      </w:r>
    </w:p>
    <w:p>
      <w:pPr>
        <w:pBdr>
          <w:bottom w:val="single" w:sz="6" w:space="1" w:color="999999"/>
        </w:pBdr>
      </w:pPr>
    </w:p>
    <w:p>
      <w:pPr>
        <w:pStyle w:val="Heading3"/>
      </w:pPr>
      <w:r>
        <w:t>知识点 14：跟 AI 对话的技巧 —— 讲重点、越短越好</w:t>
      </w:r>
    </w:p>
    <w:p>
      <w:pPr>
        <w:pStyle w:val="ListNumber"/>
      </w:pPr>
      <w:r>
        <w:t>Robin 讲了什么</w:t>
      </w:r>
    </w:p>
    <w:p>
      <w:r>
        <w:t>Robin 原则：与 AI 对话越短越好但要"讲到点子上"。Michael 一句"生成购物清单，HQ list，买水果买个车"搞定；写千字长文反错。只说"生成界面"AI 默认全功能，啰嗦反漏。给重点 AI 自生成方案。</w:t>
      </w:r>
    </w:p>
    <w:p>
      <w:pPr>
        <w:pStyle w:val="ListNumber"/>
      </w:pPr>
      <w:r>
        <w:t>核心原理或目的</w:t>
      </w:r>
    </w:p>
    <w:p>
      <w:r>
        <w:t>提高 AI 产出质量与效率，避免细节焦虑致错与低效。</w:t>
      </w:r>
    </w:p>
    <w:p>
      <w:pPr>
        <w:pStyle w:val="ListNumber"/>
      </w:pPr>
      <w:r>
        <w:t>课堂案例</w:t>
      </w:r>
    </w:p>
    <w:p>
      <w:r>
        <w:t>Michael 极简提示词一次生成带 UI 购买清单，作正面范例；谢姐千字长文作反面范例。</w:t>
      </w:r>
    </w:p>
    <w:p>
      <w:pPr>
        <w:pStyle w:val="ListNumber"/>
      </w:pPr>
      <w:r>
        <w:t>需要记住的规则</w:t>
      </w:r>
    </w:p>
    <w:p>
      <w:pPr>
        <w:pStyle w:val="ListBullet"/>
      </w:pPr>
      <w:r>
        <w:t>提示词越短越好，但要点到位。</w:t>
      </w:r>
    </w:p>
    <w:p>
      <w:pPr>
        <w:pStyle w:val="ListBullet"/>
      </w:pPr>
      <w:r>
        <w:t>只给重点，AI 自动补全。</w:t>
      </w:r>
    </w:p>
    <w:p>
      <w:pPr>
        <w:pStyle w:val="ListBullet"/>
      </w:pPr>
      <w:r>
        <w:t>不写长文，越长越易错。</w:t>
      </w:r>
    </w:p>
    <w:p>
      <w:pPr>
        <w:pStyle w:val="ListBullet"/>
      </w:pPr>
      <w:r>
        <w:t>不确定就少说，让 AI 给全功能。</w:t>
      </w:r>
    </w:p>
    <w:p>
      <w:pPr>
        <w:pStyle w:val="ListNumber"/>
      </w:pPr>
      <w:r>
        <w:t>常见错误与注意事项</w:t>
      </w:r>
    </w:p>
    <w:p>
      <w:pPr>
        <w:pStyle w:val="ListBullet"/>
      </w:pPr>
      <w:r>
        <w:t>常见错误：完美型学员反复补细节、迟迟不回车。</w:t>
      </w:r>
    </w:p>
    <w:p>
      <w:pPr>
        <w:pStyle w:val="ListNumber"/>
      </w:pPr>
      <w:r>
        <w:t>知识点重要程度</w:t>
      </w:r>
    </w:p>
    <w:p>
      <w:r>
        <w:rPr>
          <w:b/>
        </w:rPr>
        <w:t>必须掌握</w:t>
      </w:r>
      <w:r>
        <w:t xml:space="preserve"> —— Robin 多次强调，直接影响产出质量。</w:t>
      </w:r>
    </w:p>
    <w:p>
      <w:pPr>
        <w:pBdr>
          <w:bottom w:val="single" w:sz="6" w:space="1" w:color="999999"/>
        </w:pBdr>
      </w:pPr>
    </w:p>
    <w:p>
      <w:pPr>
        <w:pStyle w:val="Heading3"/>
      </w:pPr>
      <w:r>
        <w:t>知识点 15：混元模型与免费点数设置</w:t>
      </w:r>
    </w:p>
    <w:p>
      <w:pPr>
        <w:pStyle w:val="ListNumber"/>
      </w:pPr>
      <w:r>
        <w:t>Robin 讲了什么</w:t>
      </w:r>
    </w:p>
    <w:p>
      <w:r>
        <w:t>Robin 指语言模型须选"混元"（HY3，腾讯大模型），免费送点数；选"自动"扣 500–1000 点数很快烧光。演示：新建任务改"自动"为"混元"，全员"以后一定用它"。周六人多混元慢，临时切其他提速。</w:t>
      </w:r>
    </w:p>
    <w:p>
      <w:pPr>
        <w:pStyle w:val="ListNumber"/>
      </w:pPr>
      <w:r>
        <w:t>核心原理或目的</w:t>
      </w:r>
    </w:p>
    <w:p>
      <w:r>
        <w:t>省钱、保可持续练习，避免点数被自动模式悄悄扣光。</w:t>
      </w:r>
    </w:p>
    <w:p>
      <w:pPr>
        <w:pStyle w:val="ListNumber"/>
      </w:pPr>
      <w:r>
        <w:t>具体操作步骤</w:t>
      </w:r>
    </w:p>
    <w:p>
      <w:pPr>
        <w:pStyle w:val="ListNumber"/>
      </w:pPr>
      <w:r>
        <w:t>新建任务。</w:t>
      </w:r>
    </w:p>
    <w:p>
      <w:pPr>
        <w:pStyle w:val="ListNumber"/>
      </w:pPr>
      <w:r>
        <w:t>语言模型选"混元/HY3"（非"自动"）。</w:t>
      </w:r>
    </w:p>
    <w:p>
      <w:pPr>
        <w:pStyle w:val="ListNumber"/>
      </w:pPr>
      <w:r>
        <w:t>确认用免费点数后生成。</w:t>
      </w:r>
    </w:p>
    <w:p>
      <w:pPr>
        <w:pStyle w:val="ListNumber"/>
      </w:pPr>
      <w:r>
        <w:t>课堂案例</w:t>
      </w:r>
    </w:p>
    <w:p>
      <w:r>
        <w:t>Robin 演示自动切混元避免扣点；多名学员未切换耗点被提醒。</w:t>
      </w:r>
    </w:p>
    <w:p>
      <w:pPr>
        <w:pStyle w:val="ListNumber"/>
      </w:pPr>
      <w:r>
        <w:t>需要记住的规则</w:t>
      </w:r>
    </w:p>
    <w:p>
      <w:pPr>
        <w:pStyle w:val="ListBullet"/>
      </w:pPr>
      <w:r>
        <w:t>新建任务必选"混元"，勿选"自动"。</w:t>
      </w:r>
    </w:p>
    <w:p>
      <w:pPr>
        <w:pStyle w:val="ListBullet"/>
      </w:pPr>
      <w:r>
        <w:t>自动模式扣 500–1000 点数，很快用完。</w:t>
      </w:r>
    </w:p>
    <w:p>
      <w:pPr>
        <w:pStyle w:val="ListBullet"/>
      </w:pPr>
      <w:r>
        <w:t>混元免费，是课程指定模型。</w:t>
      </w:r>
    </w:p>
    <w:p>
      <w:pPr>
        <w:pStyle w:val="ListNumber"/>
      </w:pPr>
      <w:r>
        <w:t>常见错误与注意事项</w:t>
      </w:r>
    </w:p>
    <w:p>
      <w:pPr>
        <w:pStyle w:val="ListBullet"/>
      </w:pPr>
      <w:r>
        <w:t>常见错误：用"自动"模式烧点数；当天混元慢部分学员切其他属正常临时调整。</w:t>
      </w:r>
    </w:p>
    <w:p>
      <w:pPr>
        <w:pStyle w:val="ListNumber"/>
      </w:pPr>
      <w:r>
        <w:t>知识点重要程度</w:t>
      </w:r>
    </w:p>
    <w:p>
      <w:r>
        <w:rPr>
          <w:b/>
        </w:rPr>
        <w:t>必须掌握</w:t>
      </w:r>
      <w:r>
        <w:t xml:space="preserve"> —— 直接影响能否持续免费练习。</w:t>
      </w:r>
    </w:p>
    <w:p>
      <w:pPr>
        <w:pBdr>
          <w:bottom w:val="single" w:sz="6" w:space="1" w:color="999999"/>
        </w:pBdr>
      </w:pPr>
    </w:p>
    <w:p>
      <w:pPr>
        <w:pStyle w:val="Heading3"/>
      </w:pPr>
      <w:r>
        <w:t>知识点 16：用 AI 做"深度播报"（开场能力演示）</w:t>
      </w:r>
    </w:p>
    <w:p>
      <w:pPr>
        <w:pStyle w:val="ListNumber"/>
      </w:pPr>
      <w:r>
        <w:t>Robin 讲了什么</w:t>
      </w:r>
    </w:p>
    <w:p>
      <w:r>
        <w:t>Robin 让 AI（Speaker 3）播报"澳洲新闻+24h AI 新闻"：澳洲外交/铁矿罢工/关税、GPT-5.6 与 ChatGPT Work、中国 AI 监管（拟人陪伴新规 7/15）、曙光 8000 万卡超算、Meta Llama/Muse、企业智能体等；演示 AI 深度研究+语音播报，说明 AI 是算力主权竞争工具，非聊天玩具。</w:t>
      </w:r>
    </w:p>
    <w:p>
      <w:pPr>
        <w:pStyle w:val="ListNumber"/>
      </w:pPr>
      <w:r>
        <w:t>核心原理或目的</w:t>
      </w:r>
    </w:p>
    <w:p>
      <w:r>
        <w:t>展示 AI 可作"信息研究员+播报员"，让学员感受能力边界，激发兴趣。</w:t>
      </w:r>
    </w:p>
    <w:p>
      <w:pPr>
        <w:pStyle w:val="ListNumber"/>
      </w:pPr>
      <w:r>
        <w:t>课堂案例</w:t>
      </w:r>
    </w:p>
    <w:p>
      <w:r>
        <w:t>AI 播报 10 条 AI 新闻+澳洲三线（南太/印度/饭碗），Robin 边听边评。</w:t>
      </w:r>
    </w:p>
    <w:p>
      <w:pPr>
        <w:pStyle w:val="ListNumber"/>
      </w:pPr>
      <w:r>
        <w:t>需要记住的规则</w:t>
      </w:r>
    </w:p>
    <w:p>
      <w:pPr>
        <w:pStyle w:val="ListBullet"/>
      </w:pPr>
      <w:r>
        <w:t>AI 可做深度播报/研究，不止聊天。</w:t>
      </w:r>
    </w:p>
    <w:p>
      <w:pPr>
        <w:pStyle w:val="ListBullet"/>
      </w:pPr>
      <w:r>
        <w:t>让 AI 先概览再展开，信息更有结构。</w:t>
      </w:r>
    </w:p>
    <w:p>
      <w:pPr>
        <w:pStyle w:val="ListNumber"/>
      </w:pPr>
      <w:r>
        <w:t>常见错误与注意事项</w:t>
      </w:r>
    </w:p>
    <w:p>
      <w:pPr>
        <w:pStyle w:val="ListBullet"/>
      </w:pPr>
      <w:r>
        <w:t>【该信息可能随时间变化，建议重新核实】：播报中新闻事实（关税比例、模型版本、政策日期等）为 2026-07-11 时点信息，可能已变化，不建议作长期知识记忆。</w:t>
      </w:r>
    </w:p>
    <w:p>
      <w:pPr>
        <w:pStyle w:val="ListBullet"/>
      </w:pPr>
      <w:r>
        <w:t>【录音内容不清，需人工确认】：部分新闻专有名词转写有误（如"Traffick""Sotare Luna""文心把朝鲜非洲"等），需人工核对原文。</w:t>
      </w:r>
    </w:p>
    <w:p>
      <w:pPr>
        <w:pStyle w:val="ListNumber"/>
      </w:pPr>
      <w:r>
        <w:t>知识点重要程度</w:t>
      </w:r>
    </w:p>
    <w:p>
      <w:r>
        <w:rPr>
          <w:b/>
        </w:rPr>
        <w:t>了解即可</w:t>
      </w:r>
      <w:r>
        <w:t xml:space="preserve"> —— 属能力开胃菜，非核心技能。</w:t>
      </w:r>
    </w:p>
    <w:p>
      <w:pPr>
        <w:pBdr>
          <w:bottom w:val="single" w:sz="6" w:space="1" w:color="999999"/>
        </w:pBdr>
      </w:pPr>
    </w:p>
    <w:p>
      <w:pPr>
        <w:pStyle w:val="Heading3"/>
      </w:pPr>
      <w:r>
        <w:t>知识点 17：One Person Company（OPC）与 AI 创业（Maureen 游戏项目）</w:t>
      </w:r>
    </w:p>
    <w:p>
      <w:pPr>
        <w:pStyle w:val="ListNumber"/>
      </w:pPr>
      <w:r>
        <w:t>Robin 讲了什么</w:t>
      </w:r>
    </w:p>
    <w:p>
      <w:r>
        <w:t>Robin 以 Maureen 项目讲 OPC（一人公司）：Unity+WorkBuddy API 做游戏，生成角色图（Gemini/腾讯）、动画（腾讯 animation）、音乐，上架 App Store 卖 1 美元（7 天试用）。要点：游戏公司要"有 idea 的人"，AI 时代不用学软件；另举女孩 AI 做社交 APP 卖 180 万（苏州 OPC），澳洲有 OPC 政策。</w:t>
      </w:r>
    </w:p>
    <w:p>
      <w:pPr>
        <w:pStyle w:val="ListNumber"/>
      </w:pPr>
      <w:r>
        <w:t>核心原理或目的</w:t>
      </w:r>
    </w:p>
    <w:p>
      <w:r>
        <w:t>展示"用 AI 一人做出产品并变现"的真实路径，建立 AI 创业信心。</w:t>
      </w:r>
    </w:p>
    <w:p>
      <w:pPr>
        <w:pStyle w:val="ListNumber"/>
      </w:pPr>
      <w:r>
        <w:t>具体操作步骤（Maureen 项目路径）</w:t>
      </w:r>
    </w:p>
    <w:p>
      <w:pPr>
        <w:pStyle w:val="ListNumber"/>
      </w:pPr>
      <w:r>
        <w:t>WorkBuddy 经 API 连 Unity，不手动操作。</w:t>
      </w:r>
    </w:p>
    <w:p>
      <w:pPr>
        <w:pStyle w:val="ListNumber"/>
      </w:pPr>
      <w:r>
        <w:t>Gemini/腾讯模型生成角色图（sprite sheet）。</w:t>
      </w:r>
    </w:p>
    <w:p>
      <w:pPr>
        <w:pStyle w:val="ListNumber"/>
      </w:pPr>
      <w:r>
        <w:t>腾讯 animation 模型生成动画入场景。</w:t>
      </w:r>
    </w:p>
    <w:p>
      <w:pPr>
        <w:pStyle w:val="ListNumber"/>
      </w:pPr>
      <w:r>
        <w:t>生成背景音乐与音效（trigger 控制 fade in/out）。</w:t>
      </w:r>
    </w:p>
    <w:p>
      <w:pPr>
        <w:pStyle w:val="ListNumber"/>
      </w:pPr>
      <w:r>
        <w:t>play mode 试玩，export 导出。</w:t>
      </w:r>
    </w:p>
    <w:p>
      <w:pPr>
        <w:pStyle w:val="ListNumber"/>
      </w:pPr>
      <w:r>
        <w:t>上架 App Store，定价 1 美元+7 天免费试用。</w:t>
      </w:r>
    </w:p>
    <w:p>
      <w:pPr>
        <w:pStyle w:val="ListNumber"/>
      </w:pPr>
      <w:r>
        <w:t>课堂案例</w:t>
      </w:r>
    </w:p>
    <w:p>
      <w:r>
        <w:t>案例 3《Maureen 的游戏 APP 创业项目》，详见第七章案例 3。</w:t>
      </w:r>
    </w:p>
    <w:p>
      <w:pPr>
        <w:pStyle w:val="ListNumber"/>
      </w:pPr>
      <w:r>
        <w:t>需要记住的规则</w:t>
      </w:r>
    </w:p>
    <w:p>
      <w:pPr>
        <w:pStyle w:val="ListBullet"/>
      </w:pPr>
      <w:r>
        <w:t>有 idea 比会软件操作更重要。</w:t>
      </w:r>
    </w:p>
    <w:p>
      <w:pPr>
        <w:pStyle w:val="ListBullet"/>
      </w:pPr>
      <w:r>
        <w:t>尽量经 WorkBuddy API 操控软件，勿手点。</w:t>
      </w:r>
    </w:p>
    <w:p>
      <w:pPr>
        <w:pStyle w:val="ListBullet"/>
      </w:pPr>
      <w:r>
        <w:t>AI 时代学软件技能是浪费时间。</w:t>
      </w:r>
    </w:p>
    <w:p>
      <w:pPr>
        <w:pStyle w:val="ListBullet"/>
      </w:pPr>
      <w:r>
        <w:t>可做 OPC 一人公司，澳洲有政策支持。</w:t>
      </w:r>
    </w:p>
    <w:p>
      <w:pPr>
        <w:pStyle w:val="ListNumber"/>
      </w:pPr>
      <w:r>
        <w:t>常见错误与注意事项</w:t>
      </w:r>
    </w:p>
    <w:p>
      <w:pPr>
        <w:pStyle w:val="ListBullet"/>
      </w:pPr>
      <w:r>
        <w:t>【课堂内容存在前后不一致，需 Robin 确认】：Robin 先说"OPC"，后自言"我怀疑 OBC"，最终说"OPC"，需确认正确缩写。</w:t>
      </w:r>
    </w:p>
    <w:p>
      <w:pPr>
        <w:pStyle w:val="ListBullet"/>
      </w:pPr>
      <w:r>
        <w:t>注意事项：上架 App Store 苹果抽成 30%（1 美元实得 0.7 美元）。</w:t>
      </w:r>
    </w:p>
    <w:p>
      <w:pPr>
        <w:pStyle w:val="ListNumber"/>
      </w:pPr>
      <w:r>
        <w:t>课后作业或任务</w:t>
      </w:r>
    </w:p>
    <w:p>
      <w:r>
        <w:t>对应任务：见第十章 B-6「启动个人 AI 项目（Maureen 游戏等）」。</w:t>
      </w:r>
    </w:p>
    <w:p>
      <w:pPr>
        <w:pStyle w:val="ListNumber"/>
      </w:pPr>
      <w:r>
        <w:t>知识点重要程度</w:t>
      </w:r>
    </w:p>
    <w:p>
      <w:r>
        <w:rPr>
          <w:b/>
        </w:rPr>
        <w:t>建议掌握</w:t>
      </w:r>
      <w:r>
        <w:t xml:space="preserve"> —— 启发创业思维，是项目式学习的目标形态。</w:t>
      </w:r>
    </w:p>
    <w:p>
      <w:pPr>
        <w:pBdr>
          <w:bottom w:val="single" w:sz="6" w:space="1" w:color="999999"/>
        </w:pBdr>
      </w:pPr>
    </w:p>
    <w:p>
      <w:pPr>
        <w:pStyle w:val="Heading3"/>
      </w:pPr>
      <w:r>
        <w:t>知识点 18：个人 AI 项目 / AI 刚需（项目式学习）</w:t>
      </w:r>
    </w:p>
    <w:p>
      <w:pPr>
        <w:pStyle w:val="ListNumber"/>
      </w:pPr>
      <w:r>
        <w:t>Robin 讲了什么</w:t>
      </w:r>
    </w:p>
    <w:p>
      <w:r>
        <w:t>课程项目式学习：每人有"AI 刚需"，三月做真实产品，方向含 Maureen 游戏、宝宝营养、相册、房产网站、财务、量化等；须写学堂。项目须是"真想做的"，AI 价值是提效、cut down 时间。</w:t>
      </w:r>
    </w:p>
    <w:p>
      <w:pPr>
        <w:pStyle w:val="ListNumber"/>
      </w:pPr>
      <w:r>
        <w:t>核心原理或目的</w:t>
      </w:r>
    </w:p>
    <w:p>
      <w:r>
        <w:t>以真实项目驱动学习，让 AI 能力在产出中内化，并可变现/形成作品集（portfolio）。</w:t>
      </w:r>
    </w:p>
    <w:p>
      <w:pPr>
        <w:pStyle w:val="ListNumber"/>
      </w:pPr>
      <w:r>
        <w:t>具体操作步骤</w:t>
      </w:r>
    </w:p>
    <w:p>
      <w:pPr>
        <w:pStyle w:val="ListNumber"/>
      </w:pPr>
      <w:r>
        <w:t>想清 AI 刚需。</w:t>
      </w:r>
    </w:p>
    <w:p>
      <w:pPr>
        <w:pStyle w:val="ListNumber"/>
      </w:pPr>
      <w:r>
        <w:t>在学堂写下 AI 刚需。</w:t>
      </w:r>
    </w:p>
    <w:p>
      <w:pPr>
        <w:pStyle w:val="ListNumber"/>
      </w:pPr>
      <w:r>
        <w:t>用三句话做成技能/系统。</w:t>
      </w:r>
    </w:p>
    <w:p>
      <w:pPr>
        <w:pStyle w:val="ListNumber"/>
      </w:pPr>
      <w:r>
        <w:t>三月内持续迭代，做出可运行产品。</w:t>
      </w:r>
    </w:p>
    <w:p>
      <w:pPr>
        <w:pStyle w:val="ListNumber"/>
      </w:pPr>
      <w:r>
        <w:t>课堂案例</w:t>
      </w:r>
    </w:p>
    <w:p>
      <w:r>
        <w:t>案例 4《宝宝营养管理项目》、案例（相册纪念册、房产网站）等，详见第七章。</w:t>
      </w:r>
    </w:p>
    <w:p>
      <w:pPr>
        <w:pStyle w:val="ListNumber"/>
      </w:pPr>
      <w:r>
        <w:t>需要记住的规则</w:t>
      </w:r>
    </w:p>
    <w:p>
      <w:pPr>
        <w:pStyle w:val="ListBullet"/>
      </w:pPr>
      <w:r>
        <w:t>项目选"自己真想做的"，否则易说"没时间"。</w:t>
      </w:r>
    </w:p>
    <w:p>
      <w:pPr>
        <w:pStyle w:val="ListBullet"/>
      </w:pPr>
      <w:r>
        <w:t>AI 价值是省时、提效。</w:t>
      </w:r>
    </w:p>
    <w:p>
      <w:pPr>
        <w:pStyle w:val="ListBullet"/>
      </w:pPr>
      <w:r>
        <w:t>项目可做作品集，用于未来协作/求职。</w:t>
      </w:r>
    </w:p>
    <w:p>
      <w:pPr>
        <w:pStyle w:val="ListBullet"/>
      </w:pPr>
      <w:r>
        <w:t>每人都要做，TA（Maureen）也做自己项目。</w:t>
      </w:r>
    </w:p>
    <w:p>
      <w:pPr>
        <w:pStyle w:val="ListNumber"/>
      </w:pPr>
      <w:r>
        <w:t>常见错误与注意事项</w:t>
      </w:r>
    </w:p>
    <w:p>
      <w:pPr>
        <w:pStyle w:val="ListBullet"/>
      </w:pPr>
      <w:r>
        <w:t>常见错误：学员以"没时间"推脱，Robin 指"说没时间说明不是真梦想"。</w:t>
      </w:r>
    </w:p>
    <w:p>
      <w:pPr>
        <w:pStyle w:val="ListBullet"/>
      </w:pPr>
      <w:r>
        <w:t>注意事项：项目非仅每周做项目，也含讲解与能力清单。</w:t>
      </w:r>
    </w:p>
    <w:p>
      <w:pPr>
        <w:pStyle w:val="ListNumber"/>
      </w:pPr>
      <w:r>
        <w:t>课后作业或任务</w:t>
      </w:r>
    </w:p>
    <w:p>
      <w:r>
        <w:t>对应任务：见第十章 B-5「写下 AI 刚需并启动个人项目」、B-6。</w:t>
      </w:r>
    </w:p>
    <w:p>
      <w:pPr>
        <w:pStyle w:val="ListNumber"/>
      </w:pPr>
      <w:r>
        <w:t>知识点重要程度</w:t>
      </w:r>
    </w:p>
    <w:p>
      <w:r>
        <w:rPr>
          <w:b/>
        </w:rPr>
        <w:t>必须掌握</w:t>
      </w:r>
      <w:r>
        <w:t xml:space="preserve"> —— 是三个月课程的主线目标。</w:t>
      </w:r>
    </w:p>
    <w:p>
      <w:pPr>
        <w:pBdr>
          <w:bottom w:val="single" w:sz="6" w:space="1" w:color="999999"/>
        </w:pBdr>
      </w:pPr>
    </w:p>
    <w:p>
      <w:pPr>
        <w:pStyle w:val="Heading3"/>
      </w:pPr>
      <w:r>
        <w:t>知识点 19：我的学堂与 AI 能力清单（积分/打点系统）</w:t>
      </w:r>
    </w:p>
    <w:p>
      <w:pPr>
        <w:pStyle w:val="ListNumber"/>
      </w:pPr>
      <w:r>
        <w:t>Robin 讲了什么</w:t>
      </w:r>
    </w:p>
    <w:p>
      <w:r>
        <w:t>Robin 演示"学员学堂"（snailai.ai）："AI 能力清单"完成一项打点变绿，点越多分越高；三月打点越多越强。须登录官网写"AI 刚需"到学堂，系统刚建或有误。</w:t>
      </w:r>
    </w:p>
    <w:p>
      <w:pPr>
        <w:pStyle w:val="ListNumber"/>
      </w:pPr>
      <w:r>
        <w:t>核心原理或目的</w:t>
      </w:r>
    </w:p>
    <w:p>
      <w:r>
        <w:t>用游戏化打点/积分让学员感知能力成长，形成可追踪学习进度。</w:t>
      </w:r>
    </w:p>
    <w:p>
      <w:pPr>
        <w:pStyle w:val="ListNumber"/>
      </w:pPr>
      <w:r>
        <w:t>具体操作步骤</w:t>
      </w:r>
    </w:p>
    <w:p>
      <w:pPr>
        <w:pStyle w:val="ListNumber"/>
      </w:pPr>
      <w:r>
        <w:t>登录 snailai.ai（蜗牛 AI 点 AI）进我的学堂。</w:t>
      </w:r>
    </w:p>
    <w:p>
      <w:pPr>
        <w:pStyle w:val="ListNumber"/>
      </w:pPr>
      <w:r>
        <w:t>初始密码 12345，首次登录需修改。</w:t>
      </w:r>
    </w:p>
    <w:p>
      <w:pPr>
        <w:pStyle w:val="ListNumber"/>
      </w:pPr>
      <w:r>
        <w:t>在学堂写"AI 刚需"。</w:t>
      </w:r>
    </w:p>
    <w:p>
      <w:pPr>
        <w:pStyle w:val="ListNumber"/>
      </w:pPr>
      <w:r>
        <w:t>能力清单完成一项点一项（变绿）。</w:t>
      </w:r>
    </w:p>
    <w:p>
      <w:pPr>
        <w:pStyle w:val="ListNumber"/>
      </w:pPr>
      <w:r>
        <w:t>课堂案例</w:t>
      </w:r>
    </w:p>
    <w:p>
      <w:r>
        <w:t>Robin 演示 AI 能力清单：微信激活、各项打点变绿，分数随点增加。</w:t>
      </w:r>
    </w:p>
    <w:p>
      <w:pPr>
        <w:pStyle w:val="ListNumber"/>
      </w:pPr>
      <w:r>
        <w:t>需要记住的规则</w:t>
      </w:r>
    </w:p>
    <w:p>
      <w:pPr>
        <w:pStyle w:val="ListBullet"/>
      </w:pPr>
      <w:r>
        <w:t>所有课程与能力经"我的学堂"进行。</w:t>
      </w:r>
    </w:p>
    <w:p>
      <w:pPr>
        <w:pStyle w:val="ListBullet"/>
      </w:pPr>
      <w:r>
        <w:t>完成能力就打点，点越多分越高、能力越强。</w:t>
      </w:r>
    </w:p>
    <w:p>
      <w:pPr>
        <w:pStyle w:val="ListBullet"/>
      </w:pPr>
      <w:r>
        <w:t>AI 刚需要写在学堂上。</w:t>
      </w:r>
    </w:p>
    <w:p>
      <w:pPr>
        <w:pStyle w:val="ListNumber"/>
      </w:pPr>
      <w:r>
        <w:t>常见错误与注意事项</w:t>
      </w:r>
    </w:p>
    <w:p>
      <w:pPr>
        <w:pStyle w:val="ListBullet"/>
      </w:pPr>
      <w:r>
        <w:t>注意事项：系统刚建，内容可能有误，以课堂实际为准。</w:t>
      </w:r>
    </w:p>
    <w:p>
      <w:pPr>
        <w:pStyle w:val="ListBullet"/>
      </w:pPr>
      <w:r>
        <w:t>登录信息：【录音内容不清，需人工确认】学员账号为真实用户名（如 Lily、老刘、Lucy、Simon、郭宇辰、Michael303 等），初始密码 12345；coco 账号小写 coco。此类含个人标识的登录信息建议课后由官方统一下发，避免泄露。</w:t>
      </w:r>
    </w:p>
    <w:p>
      <w:pPr>
        <w:pStyle w:val="ListNumber"/>
      </w:pPr>
      <w:r>
        <w:t>课后作业或任务</w:t>
      </w:r>
    </w:p>
    <w:p>
      <w:r>
        <w:t>对应任务：见第十章 B-5。</w:t>
      </w:r>
    </w:p>
    <w:p>
      <w:pPr>
        <w:pStyle w:val="ListNumber"/>
      </w:pPr>
      <w:r>
        <w:t>知识点重要程度</w:t>
      </w:r>
    </w:p>
    <w:p>
      <w:r>
        <w:rPr>
          <w:b/>
        </w:rPr>
        <w:t>建议掌握</w:t>
      </w:r>
      <w:r>
        <w:t xml:space="preserve"> —— 学习管理工具，非硬技能。</w:t>
      </w:r>
    </w:p>
    <w:p>
      <w:pPr>
        <w:pBdr>
          <w:bottom w:val="single" w:sz="6" w:space="1" w:color="999999"/>
        </w:pBdr>
      </w:pPr>
    </w:p>
    <w:p>
      <w:pPr>
        <w:pStyle w:val="Heading3"/>
      </w:pPr>
      <w:r>
        <w:t>知识点 20：电脑/设备准备与本地运行要求</w:t>
      </w:r>
    </w:p>
    <w:p>
      <w:pPr>
        <w:pStyle w:val="ListNumber"/>
      </w:pPr>
      <w:r>
        <w:t>Robin 讲了什么</w:t>
      </w:r>
    </w:p>
    <w:p>
      <w:r>
        <w:t>WorkBuddy 数据在本地电脑，手机是"遥控器"，故电脑须开着。AI 芯片涨价约 20%（苹果已涨），现学时机好；旧机建议换。曾两次误删（一找回一未找回），建议授权"始终允许"但留云备份。</w:t>
      </w:r>
    </w:p>
    <w:p>
      <w:pPr>
        <w:pStyle w:val="ListNumber"/>
      </w:pPr>
      <w:r>
        <w:t>核心原理或目的</w:t>
      </w:r>
    </w:p>
    <w:p>
      <w:r>
        <w:t>确保本地运行环境稳定，能随时远程使用自己 AI 系统。</w:t>
      </w:r>
    </w:p>
    <w:p>
      <w:pPr>
        <w:pStyle w:val="ListNumber"/>
      </w:pPr>
      <w:r>
        <w:t>具体操作步骤</w:t>
      </w:r>
    </w:p>
    <w:p>
      <w:pPr>
        <w:pStyle w:val="ListNumber"/>
      </w:pPr>
      <w:r>
        <w:t>备能跑的电脑（较新）。</w:t>
      </w:r>
    </w:p>
    <w:p>
      <w:pPr>
        <w:pStyle w:val="ListNumber"/>
      </w:pPr>
      <w:r>
        <w:t>在家保持电脑开机（数据在本地）。</w:t>
      </w:r>
    </w:p>
    <w:p>
      <w:pPr>
        <w:pStyle w:val="ListNumber"/>
      </w:pPr>
      <w:r>
        <w:t>手机装 APP/微信小程序作遥控器。</w:t>
      </w:r>
    </w:p>
    <w:p>
      <w:pPr>
        <w:pStyle w:val="ListNumber"/>
      </w:pPr>
      <w:r>
        <w:t>授权"始终允许"文件读取（或接受偶尔弹窗）。</w:t>
      </w:r>
    </w:p>
    <w:p>
      <w:pPr>
        <w:pStyle w:val="ListNumber"/>
      </w:pPr>
      <w:r>
        <w:t>课堂案例</w:t>
      </w:r>
    </w:p>
    <w:p>
      <w:r>
        <w:t>多名学员电脑卡顿/重启（老刘、Stephen 等），Robin 建议清理或换机；演示误删风险。</w:t>
      </w:r>
    </w:p>
    <w:p>
      <w:pPr>
        <w:pStyle w:val="ListNumber"/>
      </w:pPr>
      <w:r>
        <w:t>需要记住的规则</w:t>
      </w:r>
    </w:p>
    <w:p>
      <w:pPr>
        <w:pStyle w:val="ListBullet"/>
      </w:pPr>
      <w:r>
        <w:t>电脑是"主机"、手机是"遥控器"，电脑须开着。</w:t>
      </w:r>
    </w:p>
    <w:p>
      <w:pPr>
        <w:pStyle w:val="ListBullet"/>
      </w:pPr>
      <w:r>
        <w:t>数据在本地，关电脑则连不上。</w:t>
      </w:r>
    </w:p>
    <w:p>
      <w:pPr>
        <w:pStyle w:val="ListBullet"/>
      </w:pPr>
      <w:r>
        <w:t>重要文件留云备份，防 AI 误删。</w:t>
      </w:r>
    </w:p>
    <w:p>
      <w:pPr>
        <w:pStyle w:val="ListBullet"/>
      </w:pPr>
      <w:r>
        <w:t>授权"始终允许"省去反复授权。</w:t>
      </w:r>
    </w:p>
    <w:p>
      <w:pPr>
        <w:pStyle w:val="ListNumber"/>
      </w:pPr>
      <w:r>
        <w:t>常见错误与注意事项</w:t>
      </w:r>
    </w:p>
    <w:p>
      <w:pPr>
        <w:pStyle w:val="ListBullet"/>
      </w:pPr>
      <w:r>
        <w:t>注意事项：电脑芯片涨价 20%（【该信息可能随时间变化，建议重新核实】）；WorkBuddy 可能误删文件。</w:t>
      </w:r>
    </w:p>
    <w:p>
      <w:pPr>
        <w:pStyle w:val="ListNumber"/>
      </w:pPr>
      <w:r>
        <w:t>知识点重要程度</w:t>
      </w:r>
    </w:p>
    <w:p>
      <w:r>
        <w:rPr>
          <w:b/>
        </w:rPr>
        <w:t>建议掌握</w:t>
      </w:r>
      <w:r>
        <w:t xml:space="preserve"> —— 影响使用体验，但非认知类硬知识。</w:t>
      </w:r>
    </w:p>
    <w:p>
      <w:pPr>
        <w:pBdr>
          <w:bottom w:val="single" w:sz="6" w:space="1" w:color="999999"/>
        </w:pBdr>
      </w:pPr>
    </w:p>
    <w:p>
      <w:pPr>
        <w:pStyle w:val="Heading3"/>
      </w:pPr>
      <w:r>
        <w:t>知识点 21：用 WorkBuddy 从零搭建"购物清单"应用（开场演示）</w:t>
      </w:r>
    </w:p>
    <w:p>
      <w:pPr>
        <w:pStyle w:val="ListNumber"/>
      </w:pPr>
      <w:r>
        <w:t>Robin 讲了什么</w:t>
      </w:r>
    </w:p>
    <w:p>
      <w:pPr>
        <w:pStyle w:val="ListBullet2"/>
      </w:pPr>
      <w:r>
        <w:t>学生 1 课前用 WorkBuddy 搭"购物清单（grocery list）"：含"线上/线下、重要/紧急"分类。</w:t>
      </w:r>
    </w:p>
    <w:p>
      <w:pPr>
        <w:pStyle w:val="ListBullet2"/>
      </w:pPr>
      <w:r>
        <w:t>Robin 演示：生成 UI；加 SQLite（误识 SQLITE，实际未用，提醒此句或让 AI 搜 API 致混淆）。</w:t>
      </w:r>
    </w:p>
    <w:p>
      <w:pPr>
        <w:pStyle w:val="ListBullet2"/>
      </w:pPr>
      <w:r>
        <w:t>加"健康（healthy）"校验：输"肥猪肉"被拒。</w:t>
      </w:r>
    </w:p>
    <w:p>
      <w:pPr>
        <w:pStyle w:val="ListBullet2"/>
      </w:pPr>
      <w:r>
        <w:t>加定时提醒（reminder）：Robin 强调"定时通知非常重要"，做出来不提醒等于没用；APP 多不主动提醒，此 AI 产品可设何时/何事/何人/格式提醒。</w:t>
      </w:r>
    </w:p>
    <w:p>
      <w:pPr>
        <w:pStyle w:val="ListBullet2"/>
      </w:pPr>
      <w:r>
        <w:t>生成公网链接：加句"把购买清单 UI 链接生成 WorkBuddy cloud studio 链接"，本地端口变可公开网页。</w:t>
      </w:r>
    </w:p>
    <w:p>
      <w:pPr>
        <w:pStyle w:val="ListNumber"/>
      </w:pPr>
      <w:r>
        <w:t>核心原理或目的</w:t>
      </w:r>
    </w:p>
    <w:p>
      <w:pPr>
        <w:pStyle w:val="ListBullet2"/>
      </w:pPr>
      <w:r>
        <w:t>展示普通人用自然语言+WorkBuddy 即可做带 UI、数据库、定时提醒、可分享的真实应用，打破"做软件必须写代码"认知。</w:t>
      </w:r>
    </w:p>
    <w:p>
      <w:pPr>
        <w:pStyle w:val="ListBullet2"/>
      </w:pPr>
      <w:r>
        <w:t>定时提醒是 AI 产品相对传统 APP 关键优势。</w:t>
      </w:r>
    </w:p>
    <w:p>
      <w:pPr>
        <w:pStyle w:val="ListNumber"/>
      </w:pPr>
      <w:r>
        <w:t>具体操作步骤</w:t>
      </w:r>
    </w:p>
    <w:p>
      <w:pPr>
        <w:pStyle w:val="ListNumber"/>
      </w:pPr>
      <w:r>
        <w:t>打开 WorkBuddy，描述："帮我建文件夹购物清单，包含所东西，最紧急的这个东西"。</w:t>
      </w:r>
    </w:p>
    <w:p>
      <w:pPr>
        <w:pStyle w:val="ListNumber"/>
      </w:pPr>
      <w:r>
        <w:t>生成 UI（自动完成）。</w:t>
      </w:r>
    </w:p>
    <w:p>
      <w:pPr>
        <w:pStyle w:val="ListNumber"/>
      </w:pPr>
      <w:r>
        <w:t>加健康校验（如"不符 healthy 要求不登记"）。</w:t>
      </w:r>
    </w:p>
    <w:p>
      <w:pPr>
        <w:pStyle w:val="ListNumber"/>
      </w:pPr>
      <w:r>
        <w:t>加定时提醒（reminder）。</w:t>
      </w:r>
    </w:p>
    <w:p>
      <w:pPr>
        <w:pStyle w:val="ListNumber"/>
      </w:pPr>
      <w:r>
        <w:t>加句："把我的购买清单 UI 链接生成 WorkBuddy cloud studio 链接"，生成公网链接。</w:t>
      </w:r>
    </w:p>
    <w:p>
      <w:pPr>
        <w:pStyle w:val="ListNumber"/>
      </w:pPr>
      <w:r>
        <w:t>发链接给他人。</w:t>
      </w:r>
    </w:p>
    <w:p>
      <w:pPr>
        <w:pStyle w:val="ListNumber"/>
      </w:pPr>
      <w:r>
        <w:t>课堂案例</w:t>
      </w:r>
    </w:p>
    <w:p>
      <w:pPr>
        <w:pStyle w:val="ListBullet2"/>
      </w:pPr>
      <w:r>
        <w:t>见本节演示本身（对应案例 8）。</w:t>
      </w:r>
    </w:p>
    <w:p>
      <w:pPr>
        <w:pStyle w:val="ListNumber"/>
      </w:pPr>
      <w:r>
        <w:t>需要记住的规则</w:t>
      </w:r>
    </w:p>
    <w:p>
      <w:pPr>
        <w:pStyle w:val="ListBullet2"/>
      </w:pPr>
      <w:r>
        <w:t>做出来不提醒=没用，务必加定时提醒。</w:t>
      </w:r>
    </w:p>
    <w:p>
      <w:pPr>
        <w:pStyle w:val="ListBullet2"/>
      </w:pPr>
      <w:r>
        <w:t>想分享，用"生成 Cloud Studio 链接"一句即公网化。</w:t>
      </w:r>
    </w:p>
    <w:p>
      <w:pPr>
        <w:pStyle w:val="ListBullet2"/>
      </w:pPr>
      <w:r>
        <w:t>措辞避免让 AI 误解（如 SQLITE 或触发搜 API）。</w:t>
      </w:r>
    </w:p>
    <w:p>
      <w:pPr>
        <w:pStyle w:val="ListNumber"/>
      </w:pPr>
      <w:r>
        <w:t>常见错误与注意事项</w:t>
      </w:r>
    </w:p>
    <w:p>
      <w:pPr>
        <w:pStyle w:val="ListBullet2"/>
      </w:pPr>
      <w:r>
        <w:t>【根据课堂内容归纳】拼写/同音错误（如 SQLITE）或让 AI 走偏；描述需求尽量清晰。</w:t>
      </w:r>
    </w:p>
    <w:p>
      <w:pPr>
        <w:pStyle w:val="ListNumber"/>
      </w:pPr>
      <w:r>
        <w:t>知识点重要程度</w:t>
      </w:r>
    </w:p>
    <w:p>
      <w:pPr>
        <w:pStyle w:val="ListBullet2"/>
      </w:pPr>
      <w:r>
        <w:t>建议掌握。理由：是全课"AI 能做什么"直观引子，建信心比记操作更重要。</w:t>
      </w:r>
    </w:p>
    <w:p>
      <w:pPr>
        <w:pBdr>
          <w:bottom w:val="single" w:sz="6" w:space="1" w:color="999999"/>
        </w:pBdr>
      </w:pPr>
    </w:p>
    <w:p>
      <w:pPr>
        <w:pStyle w:val="Heading3"/>
      </w:pPr>
      <w:r>
        <w:t>知识点 22：WorkBuddy / 龙虾 的用户规模与公网链接政策</w:t>
      </w:r>
    </w:p>
    <w:p>
      <w:pPr>
        <w:pStyle w:val="ListNumber"/>
      </w:pPr>
      <w:r>
        <w:t>Robin 讲了什么</w:t>
      </w:r>
    </w:p>
    <w:p>
      <w:pPr>
        <w:pStyle w:val="ListBullet2"/>
      </w:pPr>
      <w:r>
        <w:t>全球约 3000 万人在用"龙虾（WorkBuddy）"，约 1000 万在用 WorkBuddy。</w:t>
      </w:r>
    </w:p>
    <w:p>
      <w:pPr>
        <w:pStyle w:val="ListBullet2"/>
      </w:pPr>
      <w:r>
        <w:t>海外 Cloud Studio 链接永久保留；中国生成链接约 2 天自动消失（Robin 称"腾讯政策"）。</w:t>
      </w:r>
    </w:p>
    <w:p>
      <w:pPr>
        <w:pStyle w:val="ListBullet2"/>
      </w:pPr>
      <w:r>
        <w:t>未来教用 GitHub 账号生成链接，本地、永久更好。</w:t>
      </w:r>
    </w:p>
    <w:p>
      <w:pPr>
        <w:pStyle w:val="ListBullet2"/>
      </w:pPr>
      <w:r>
        <w:t>隐私：上传 Cloud Studio 内容（含文件夹）放服务器、他人可见，日常用品无碍，敏感内容须谨慎。</w:t>
      </w:r>
    </w:p>
    <w:p>
      <w:pPr>
        <w:pStyle w:val="ListNumber"/>
      </w:pPr>
      <w:r>
        <w:t>核心原理或目的</w:t>
      </w:r>
    </w:p>
    <w:p>
      <w:pPr>
        <w:pStyle w:val="ListBullet2"/>
      </w:pPr>
      <w:r>
        <w:t>让学生理解分享机制边界，避免误公开敏感数据。</w:t>
      </w:r>
    </w:p>
    <w:p>
      <w:pPr>
        <w:pStyle w:val="ListNumber"/>
      </w:pPr>
      <w:r>
        <w:t>需要记住的规则</w:t>
      </w:r>
    </w:p>
    <w:p>
      <w:pPr>
        <w:pStyle w:val="ListBullet2"/>
      </w:pPr>
      <w:r>
        <w:t>海外链接永久、国内约 2 天消失。</w:t>
      </w:r>
    </w:p>
    <w:p>
      <w:pPr>
        <w:pStyle w:val="ListBullet2"/>
      </w:pPr>
      <w:r>
        <w:t>想永久，用 GitHub 方式（后续教）。</w:t>
      </w:r>
    </w:p>
    <w:p>
      <w:pPr>
        <w:pStyle w:val="ListBullet2"/>
      </w:pPr>
      <w:r>
        <w:t>公开链接暴露文件夹内容，敏感数据勿上传。</w:t>
      </w:r>
    </w:p>
    <w:p>
      <w:pPr>
        <w:pStyle w:val="ListNumber"/>
      </w:pPr>
      <w:r>
        <w:t>常见错误与注意事项</w:t>
      </w:r>
    </w:p>
    <w:p>
      <w:pPr>
        <w:pStyle w:val="ListBullet2"/>
      </w:pPr>
      <w:r>
        <w:t>【该信息可能随时间变化，建议重新核实】用户规模（1000万/3000万）与"国内 2 天消失"链接政策属平台规则，或随时间变。</w:t>
      </w:r>
    </w:p>
    <w:p>
      <w:pPr>
        <w:pStyle w:val="ListNumber"/>
      </w:pPr>
      <w:r>
        <w:t>知识点重要程度</w:t>
      </w:r>
    </w:p>
    <w:p>
      <w:pPr>
        <w:pStyle w:val="ListBullet2"/>
      </w:pPr>
      <w:r>
        <w:t>了解即可。理由：属平台背景与注意事项，不影响核心方法。</w:t>
      </w:r>
    </w:p>
    <w:p>
      <w:pPr>
        <w:pBdr>
          <w:bottom w:val="single" w:sz="6" w:space="1" w:color="999999"/>
        </w:pBdr>
      </w:pPr>
    </w:p>
    <w:p>
      <w:pPr>
        <w:pStyle w:val="Heading3"/>
      </w:pPr>
      <w:r>
        <w:t>知识点 23：提示词的本质——"提示词=咒语，AI=神灯/瓶子"</w:t>
      </w:r>
    </w:p>
    <w:p>
      <w:pPr>
        <w:pStyle w:val="ListNumber"/>
      </w:pPr>
      <w:r>
        <w:t>Robin 讲了什么</w:t>
      </w:r>
    </w:p>
    <w:p>
      <w:pPr>
        <w:pStyle w:val="ListBullet2"/>
      </w:pPr>
      <w:r>
        <w:t>提示词（prompt）即对话那句话。</w:t>
      </w:r>
    </w:p>
    <w:p>
      <w:pPr>
        <w:pStyle w:val="ListBullet2"/>
      </w:pPr>
      <w:r>
        <w:t>喻"阿拉丁神灯"：神灯（AI）能变物，关键讲"神灯听懂的咒语"；提示词即咒语。</w:t>
      </w:r>
    </w:p>
    <w:p>
      <w:pPr>
        <w:pStyle w:val="ListBullet2"/>
      </w:pPr>
      <w:r>
        <w:t>成果与提示词 100% 相关；学生 1 清单漂亮靠提示词非电脑。</w:t>
      </w:r>
    </w:p>
    <w:p>
      <w:pPr>
        <w:pStyle w:val="ListNumber"/>
      </w:pPr>
      <w:r>
        <w:t>核心原理或目的</w:t>
      </w:r>
    </w:p>
    <w:p>
      <w:pPr>
        <w:pStyle w:val="ListBullet2"/>
      </w:pPr>
      <w:r>
        <w:t>建立"学 AI=学讲咒语"核心心智模型，降技术恐惧。</w:t>
      </w:r>
    </w:p>
    <w:p>
      <w:pPr>
        <w:pStyle w:val="ListNumber"/>
      </w:pPr>
      <w:r>
        <w:t>需要记住的规则</w:t>
      </w:r>
    </w:p>
    <w:p>
      <w:pPr>
        <w:pStyle w:val="ListBullet2"/>
      </w:pPr>
      <w:r>
        <w:t>提示词=咒语，AI=神灯/瓶子。</w:t>
      </w:r>
    </w:p>
    <w:p>
      <w:pPr>
        <w:pStyle w:val="ListBullet2"/>
      </w:pPr>
      <w:r>
        <w:t>结果好坏 100% 取决于提示词质量。</w:t>
      </w:r>
    </w:p>
    <w:p>
      <w:pPr>
        <w:pStyle w:val="ListBullet2"/>
      </w:pPr>
      <w:r>
        <w:t>不必怕技术，先学会"把需求讲清楚"。</w:t>
      </w:r>
    </w:p>
    <w:p>
      <w:pPr>
        <w:pStyle w:val="ListNumber"/>
      </w:pPr>
      <w:r>
        <w:t>常见错误与注意事项</w:t>
      </w:r>
    </w:p>
    <w:p>
      <w:pPr>
        <w:pStyle w:val="ListBullet2"/>
      </w:pPr>
      <w:r>
        <w:t>【根据课堂内容归纳】别以为"电脑/模型更聪明"定结果，真正定结果的是你讲的提示词。</w:t>
      </w:r>
    </w:p>
    <w:p>
      <w:pPr>
        <w:pStyle w:val="ListNumber"/>
      </w:pPr>
      <w:r>
        <w:t>知识点重要程度</w:t>
      </w:r>
    </w:p>
    <w:p>
      <w:pPr>
        <w:pStyle w:val="ListBullet2"/>
      </w:pPr>
      <w:r>
        <w:t>必须掌握。理由：全课最底层认知框架，后续操作均建于此。</w:t>
      </w:r>
    </w:p>
    <w:p>
      <w:pPr>
        <w:pBdr>
          <w:bottom w:val="single" w:sz="6" w:space="1" w:color="999999"/>
        </w:pBdr>
      </w:pPr>
    </w:p>
    <w:p>
      <w:pPr>
        <w:pStyle w:val="Heading3"/>
      </w:pPr>
      <w:r>
        <w:t>知识点 24：用 ChatGPT 生成"专业提示词"的方法</w:t>
      </w:r>
    </w:p>
    <w:p>
      <w:pPr>
        <w:pStyle w:val="ListNumber"/>
      </w:pPr>
      <w:r>
        <w:t>Robin 讲了什么</w:t>
      </w:r>
    </w:p>
    <w:p>
      <w:pPr>
        <w:pStyle w:val="ListBullet2"/>
      </w:pPr>
      <w:r>
        <w:t>教马上能用法：用 ChatGPT，首句定角色"你是一个提示词专家"，再描述需求，末句加"把这些提示词输出代码框"。</w:t>
      </w:r>
    </w:p>
    <w:p>
      <w:pPr>
        <w:pStyle w:val="ListBullet2"/>
      </w:pPr>
      <w:r>
        <w:t>代码框让提示词放可一键复制框，避手动复制不全。</w:t>
      </w:r>
    </w:p>
    <w:p>
      <w:pPr>
        <w:pStyle w:val="ListBullet2"/>
      </w:pPr>
      <w:r>
        <w:t>演示：让 ChatGPT 生成"我的购买清单"技能提示词（含个人/公司/项目、预算、线上线下、紧急度等），灰色代码框点复制即可。</w:t>
      </w:r>
    </w:p>
    <w:p>
      <w:pPr>
        <w:pStyle w:val="ListNumber"/>
      </w:pPr>
      <w:r>
        <w:t>核心原理或目的</w:t>
      </w:r>
    </w:p>
    <w:p>
      <w:pPr>
        <w:pStyle w:val="ListBullet2"/>
      </w:pPr>
      <w:r>
        <w:t>让不会写提示词者借 ChatGPT 反推专业提示词，实现"用 AI 写提示词"。</w:t>
      </w:r>
    </w:p>
    <w:p>
      <w:pPr>
        <w:pStyle w:val="ListNumber"/>
      </w:pPr>
      <w:r>
        <w:t>具体操作步骤</w:t>
      </w:r>
    </w:p>
    <w:p>
      <w:pPr>
        <w:pStyle w:val="ListNumber2"/>
      </w:pPr>
      <w:r>
        <w:t>打开 ChatGPT。</w:t>
      </w:r>
    </w:p>
    <w:p>
      <w:pPr>
        <w:pStyle w:val="ListNumber2"/>
      </w:pPr>
      <w:r>
        <w:t>输入："你是一个提示词专家，我现在想要一段提示词。"</w:t>
      </w:r>
    </w:p>
    <w:p>
      <w:pPr>
        <w:pStyle w:val="ListNumber"/>
      </w:pPr>
      <w:r>
        <w:t>描述需求（越具体越好）。</w:t>
      </w:r>
    </w:p>
    <w:p>
      <w:pPr>
        <w:pStyle w:val="ListNumber"/>
      </w:pPr>
      <w:r>
        <w:t>结尾加："把这些提示词输出代码框。"</w:t>
      </w:r>
    </w:p>
    <w:p>
      <w:pPr>
        <w:pStyle w:val="ListNumber"/>
      </w:pPr>
      <w:r>
        <w:t>代码框点复制，粘贴执行。</w:t>
      </w:r>
    </w:p>
    <w:p>
      <w:pPr>
        <w:pStyle w:val="ListNumber"/>
      </w:pPr>
      <w:r>
        <w:t>课堂案例</w:t>
      </w:r>
    </w:p>
    <w:p>
      <w:pPr>
        <w:pStyle w:val="ListBullet2"/>
      </w:pPr>
      <w:r>
        <w:t>见知识点 25（购买清单技能提示词生成）。</w:t>
      </w:r>
    </w:p>
    <w:p>
      <w:pPr>
        <w:pStyle w:val="ListNumber"/>
      </w:pPr>
      <w:r>
        <w:t>需要记住的规则</w:t>
      </w:r>
    </w:p>
    <w:p>
      <w:pPr>
        <w:pStyle w:val="ListBullet2"/>
      </w:pPr>
      <w:r>
        <w:t>先定义角色（你是一个提示词专家），输出更好。</w:t>
      </w:r>
    </w:p>
    <w:p>
      <w:pPr>
        <w:pStyle w:val="ListBullet2"/>
      </w:pPr>
      <w:r>
        <w:t>务必加"输出代码框"，便完整复制。</w:t>
      </w:r>
    </w:p>
    <w:p>
      <w:pPr>
        <w:pStyle w:val="ListBullet2"/>
      </w:pPr>
      <w:r>
        <w:t>需求越具体，生成提示词维度越全。</w:t>
      </w:r>
    </w:p>
    <w:p>
      <w:pPr>
        <w:pStyle w:val="ListNumber"/>
      </w:pPr>
      <w:r>
        <w:t>常见错误与注意事项</w:t>
      </w:r>
    </w:p>
    <w:p>
      <w:pPr>
        <w:pStyle w:val="ListBullet2"/>
      </w:pPr>
      <w:r>
        <w:t>【根据课堂内容归纳】忘加"输出代码框"致手动复制不全、丢片段。</w:t>
      </w:r>
    </w:p>
    <w:p>
      <w:pPr>
        <w:pStyle w:val="ListNumber"/>
      </w:pPr>
      <w:r>
        <w:t>知识点重要程度</w:t>
      </w:r>
    </w:p>
    <w:p>
      <w:pPr>
        <w:pStyle w:val="ListBullet2"/>
      </w:pPr>
      <w:r>
        <w:t>必须掌握。理由：学生自产提示词核心抓手，课后刚需项目均依赖。</w:t>
      </w:r>
    </w:p>
    <w:p>
      <w:pPr>
        <w:pBdr>
          <w:bottom w:val="single" w:sz="6" w:space="1" w:color="999999"/>
        </w:pBdr>
      </w:pPr>
    </w:p>
    <w:p>
      <w:pPr>
        <w:pStyle w:val="Heading3"/>
      </w:pPr>
      <w:r>
        <w:t>知识点 25：案例——用 ChatGPT 生成"购买清单"技能提示词 10. Robin 讲了什么</w:t>
      </w:r>
    </w:p>
    <w:p>
      <w:pPr>
        <w:pStyle w:val="ListBullet2"/>
      </w:pPr>
      <w:r>
        <w:t>例：让 ChatGPT 描述购买清单（个人/公司多项目分地区、线上线下、重要紧急、预算）。</w:t>
      </w:r>
    </w:p>
    <w:p>
      <w:pPr>
        <w:pStyle w:val="ListBullet2"/>
      </w:pPr>
      <w:r>
        <w:t>提示词含：数据定义；到货/退货/取消态；预算（币种/已批/实支/剩余/使用率/超预算）；SQL；Google 同步备份；可扩展结构。</w:t>
      </w:r>
    </w:p>
    <w:p>
      <w:pPr>
        <w:pStyle w:val="ListBullet2"/>
      </w:pPr>
      <w:r>
        <w:t>Robin：年底可析"钱花得值不值、明年预算"，目标"钱花在实处"。</w:t>
      </w:r>
    </w:p>
    <w:p>
      <w:pPr>
        <w:pStyle w:val="ListNumber"/>
      </w:pPr>
      <w:r>
        <w:t>核心原理或目的</w:t>
      </w:r>
    </w:p>
    <w:p>
      <w:pPr>
        <w:pStyle w:val="ListBullet2"/>
      </w:pPr>
      <w:r>
        <w:t>"复杂需求→专业提示词"转化，及数据沉淀长期价值（分析/省钱/提效）。</w:t>
      </w:r>
    </w:p>
    <w:p>
      <w:pPr>
        <w:pStyle w:val="ListNumber"/>
      </w:pPr>
      <w:r>
        <w:t>具体操作步骤</w:t>
      </w:r>
    </w:p>
    <w:p>
      <w:pPr>
        <w:pStyle w:val="ListBullet2"/>
      </w:pPr>
      <w:r>
        <w:t>同知识点 24，需求换"购买清单技能"。</w:t>
      </w:r>
    </w:p>
    <w:p>
      <w:pPr>
        <w:pStyle w:val="ListNumber"/>
      </w:pPr>
      <w:r>
        <w:t>课堂案例</w:t>
      </w:r>
    </w:p>
    <w:p>
      <w:pPr>
        <w:pStyle w:val="ListBullet2"/>
      </w:pPr>
      <w:r>
        <w:t>即本知识点（对应案例 9）。</w:t>
      </w:r>
    </w:p>
    <w:p>
      <w:pPr>
        <w:pStyle w:val="ListNumber"/>
      </w:pPr>
      <w:r>
        <w:t>需要记住的规则</w:t>
      </w:r>
    </w:p>
    <w:p>
      <w:pPr>
        <w:pStyle w:val="ListBullet2"/>
      </w:pPr>
      <w:r>
        <w:t>规则 1：复杂技能一次写不全，可让 AI 加/删维度。</w:t>
      </w:r>
    </w:p>
    <w:p>
      <w:pPr>
        <w:pStyle w:val="ListBullet2"/>
      </w:pPr>
      <w:r>
        <w:t>规则 2：多人协作可"导出技能包→同事装→共享源（如 Google Sheet）"替代 ERP/Salesforce。</w:t>
      </w:r>
    </w:p>
    <w:p>
      <w:pPr>
        <w:pStyle w:val="ListNumber"/>
      </w:pPr>
      <w:r>
        <w:t>常见错误与注意事项</w:t>
      </w:r>
    </w:p>
    <w:p>
      <w:pPr>
        <w:pStyle w:val="ListBullet2"/>
      </w:pPr>
      <w:r>
        <w:t>别追"完美提示词"，先骨架后迭代。</w:t>
      </w:r>
    </w:p>
    <w:p>
      <w:pPr>
        <w:pStyle w:val="ListNumber"/>
      </w:pPr>
      <w:r>
        <w:t>知识点重要程度</w:t>
      </w:r>
    </w:p>
    <w:p>
      <w:pPr>
        <w:pStyle w:val="ListBullet2"/>
      </w:pPr>
      <w:r>
        <w:t>建议掌握（知识点 24 示范，懂"需求→提示词"即可）。</w:t>
      </w:r>
    </w:p>
    <w:p>
      <w:pPr>
        <w:pBdr>
          <w:bottom w:val="single" w:sz="6" w:space="1" w:color="999999"/>
        </w:pBdr>
      </w:pPr>
    </w:p>
    <w:p>
      <w:pPr>
        <w:pStyle w:val="Heading3"/>
      </w:pPr>
      <w:r>
        <w:t>知识点 26：提示词的"复杂 vs 精简"取舍</w:t>
      </w:r>
    </w:p>
    <w:p>
      <w:pPr>
        <w:pStyle w:val="ListNumber"/>
      </w:pPr>
      <w:r>
        <w:t>Robin 讲了什么</w:t>
      </w:r>
    </w:p>
    <w:p>
      <w:pPr>
        <w:pStyle w:val="ListBullet2"/>
      </w:pPr>
      <w:r>
        <w:t>演示提示词过长；Robin 令出"精简版，代码框"。</w:t>
      </w:r>
    </w:p>
    <w:p>
      <w:pPr>
        <w:pStyle w:val="ListBullet2"/>
      </w:pPr>
      <w:r>
        <w:t>学生疑功能同？Robin：不同，精简版少维度（详版有"预算完成率"，简版或仅一预算）。</w:t>
      </w:r>
    </w:p>
    <w:p>
      <w:pPr>
        <w:pStyle w:val="ListBullet2"/>
      </w:pPr>
      <w:r>
        <w:t>建议：如学生 6（Coco）"越复杂越好"先复杂再删，或先简后加。</w:t>
      </w:r>
    </w:p>
    <w:p>
      <w:pPr>
        <w:pStyle w:val="ListNumber"/>
      </w:pPr>
      <w:r>
        <w:t>核心原理或目的</w:t>
      </w:r>
    </w:p>
    <w:p>
      <w:pPr>
        <w:pStyle w:val="ListBullet2"/>
      </w:pPr>
      <w:r>
        <w:t>提示词长度/维度∝功能丰富度，按需取舍。</w:t>
      </w:r>
    </w:p>
    <w:p>
      <w:pPr>
        <w:pStyle w:val="ListNumber"/>
      </w:pPr>
      <w:r>
        <w:t>具体操作步骤</w:t>
      </w:r>
    </w:p>
    <w:p>
      <w:pPr>
        <w:pStyle w:val="ListBullet2"/>
      </w:pPr>
      <w:r>
        <w:t>追加"太复杂，给精简版提示词，输出代码框"。</w:t>
      </w:r>
    </w:p>
    <w:p>
      <w:pPr>
        <w:pStyle w:val="ListNumber"/>
      </w:pPr>
      <w:r>
        <w:t>课堂案例</w:t>
      </w:r>
    </w:p>
    <w:p>
      <w:pPr>
        <w:pStyle w:val="ListBullet2"/>
      </w:pPr>
      <w:r>
        <w:t>无单独案例（承接 25 精简演示）。</w:t>
      </w:r>
    </w:p>
    <w:p>
      <w:pPr>
        <w:pStyle w:val="ListNumber"/>
      </w:pPr>
      <w:r>
        <w:t>需要记住的规则</w:t>
      </w:r>
    </w:p>
    <w:p>
      <w:pPr>
        <w:pStyle w:val="ListBullet2"/>
      </w:pPr>
      <w:r>
        <w:t>规则 1：精简≠等价，维度减少。</w:t>
      </w:r>
    </w:p>
    <w:p>
      <w:pPr>
        <w:pStyle w:val="ListBullet2"/>
      </w:pPr>
      <w:r>
        <w:t>规则 2：先复杂后删或先简后加皆可。</w:t>
      </w:r>
    </w:p>
    <w:p>
      <w:pPr>
        <w:pStyle w:val="ListBullet2"/>
      </w:pPr>
      <w:r>
        <w:t>规则 3：按项目复杂度定。</w:t>
      </w:r>
    </w:p>
    <w:p>
      <w:pPr>
        <w:pStyle w:val="ListNumber"/>
      </w:pPr>
      <w:r>
        <w:t>常见错误与注意事项</w:t>
      </w:r>
    </w:p>
    <w:p>
      <w:pPr>
        <w:pStyle w:val="ListBullet2"/>
      </w:pPr>
      <w:r>
        <w:t>别误认"短提示词=同功能"。</w:t>
      </w:r>
    </w:p>
    <w:p>
      <w:pPr>
        <w:pStyle w:val="ListNumber"/>
      </w:pPr>
      <w:r>
        <w:t>知识点重要程度</w:t>
      </w:r>
    </w:p>
    <w:p>
      <w:pPr>
        <w:pStyle w:val="ListBullet2"/>
      </w:pPr>
      <w:r>
        <w:t>建议掌握（关乎迭代策略）。</w:t>
      </w:r>
    </w:p>
    <w:p>
      <w:pPr>
        <w:pBdr>
          <w:bottom w:val="single" w:sz="6" w:space="1" w:color="999999"/>
        </w:pBdr>
      </w:pPr>
    </w:p>
    <w:p>
      <w:pPr>
        <w:pStyle w:val="Heading3"/>
      </w:pPr>
      <w:r>
        <w:t>知识点 27：WorkBuddy 的"专家 / 技能 / 专家团"体系与免费使用</w:t>
      </w:r>
    </w:p>
    <w:p>
      <w:pPr>
        <w:pStyle w:val="ListNumber"/>
      </w:pPr>
      <w:r>
        <w:t>Robin 讲了什么</w:t>
      </w:r>
    </w:p>
    <w:p>
      <w:pPr>
        <w:pStyle w:val="ListBullet2"/>
      </w:pPr>
      <w:r>
        <w:t>WorkBuddy 含专家（提示词/AI图像/工程等）、技能、专家团（如投资团 11 成员含荣格）。</w:t>
      </w:r>
    </w:p>
    <w:p>
      <w:pPr>
        <w:pStyle w:val="ListBullet2"/>
      </w:pPr>
      <w:r>
        <w:t>学生问"WorkBuddy 不行吗？" Robin 演示搜"提示词专家"召唤即用，免费（花点数，现免费）。</w:t>
      </w:r>
    </w:p>
    <w:p>
      <w:pPr>
        <w:pStyle w:val="ListBullet2"/>
      </w:pPr>
      <w:r>
        <w:t>鼓励回家"啥专家技能都跑一遍"——会员免费、算力足（腾讯限额提醒"休息一小时"）。</w:t>
      </w:r>
    </w:p>
    <w:p>
      <w:pPr>
        <w:pStyle w:val="ListBullet2"/>
      </w:pPr>
      <w:r>
        <w:t>腾讯 WB 已蒸馏数百到上千技能、数百专家与专家团，一键调用。</w:t>
      </w:r>
    </w:p>
    <w:p>
      <w:pPr>
        <w:pStyle w:val="ListNumber"/>
      </w:pPr>
      <w:r>
        <w:t>核心原理或目的</w:t>
      </w:r>
    </w:p>
    <w:p>
      <w:pPr>
        <w:pStyle w:val="ListBullet2"/>
      </w:pPr>
      <w:r>
        <w:t>不必从零写提示词，直接调平台专家/技能/专家团。</w:t>
      </w:r>
    </w:p>
    <w:p>
      <w:pPr>
        <w:pStyle w:val="ListNumber"/>
      </w:pPr>
      <w:r>
        <w:t>具体操作步骤</w:t>
      </w:r>
    </w:p>
    <w:p>
      <w:pPr>
        <w:pStyle w:val="ListNumber2"/>
      </w:pPr>
      <w:r>
        <w:t>开 WorkBuddy。</w:t>
      </w:r>
    </w:p>
    <w:p>
      <w:pPr>
        <w:pStyle w:val="ListNumber2"/>
      </w:pPr>
      <w:r>
        <w:t>找"专家"入口搜所需（如"提示词专家"）。</w:t>
      </w:r>
    </w:p>
    <w:p>
      <w:pPr>
        <w:pStyle w:val="ListNumber2"/>
      </w:pPr>
      <w:r>
        <w:t>点召唤/使用。</w:t>
      </w:r>
    </w:p>
    <w:p>
      <w:pPr>
        <w:pStyle w:val="ListNumber2"/>
      </w:pPr>
      <w:r>
        <w:t>按引导对话。</w:t>
      </w:r>
    </w:p>
    <w:p>
      <w:pPr>
        <w:pStyle w:val="ListNumber"/>
      </w:pPr>
      <w:r>
        <w:t>课堂案例</w:t>
      </w:r>
    </w:p>
    <w:p>
      <w:pPr>
        <w:pStyle w:val="ListBullet2"/>
      </w:pPr>
      <w:r>
        <w:t>学生 3 问"WorkBuddy 不行吗？" Robin 现场召唤"提示词专家"。</w:t>
      </w:r>
    </w:p>
    <w:p>
      <w:pPr>
        <w:pStyle w:val="ListNumber"/>
      </w:pPr>
      <w:r>
        <w:t>需要记住的规则</w:t>
      </w:r>
    </w:p>
    <w:p>
      <w:pPr>
        <w:pStyle w:val="ListBullet2"/>
      </w:pPr>
      <w:r>
        <w:t>规则 1：专家/技能/专家团可免费（点数）调。</w:t>
      </w:r>
    </w:p>
    <w:p>
      <w:pPr>
        <w:pStyle w:val="ListBullet2"/>
      </w:pPr>
      <w:r>
        <w:t>规则 2：不会写提示词直接召"提示词专家"。</w:t>
      </w:r>
    </w:p>
    <w:p>
      <w:pPr>
        <w:pStyle w:val="ListBullet2"/>
      </w:pPr>
      <w:r>
        <w:t>规则 3：技术 0→1 美国强、应用层中国（腾讯）强，可一键调。</w:t>
      </w:r>
    </w:p>
    <w:p>
      <w:pPr>
        <w:pStyle w:val="ListNumber"/>
      </w:pPr>
      <w:r>
        <w:t>常见错误与注意事项</w:t>
      </w:r>
    </w:p>
    <w:p>
      <w:pPr>
        <w:pStyle w:val="ListBullet2"/>
      </w:pPr>
      <w:r>
        <w:t>部分专家专项（仅图像/工程）；通用提示词专家用 ChatGPT 更灵。</w:t>
      </w:r>
    </w:p>
    <w:p>
      <w:pPr>
        <w:pStyle w:val="ListNumber"/>
      </w:pPr>
      <w:r>
        <w:t>知识点重要程度</w:t>
      </w:r>
    </w:p>
    <w:p>
      <w:pPr>
        <w:pStyle w:val="ListBullet2"/>
      </w:pPr>
      <w:r>
        <w:t>建议掌握（降门槛）。</w:t>
      </w:r>
    </w:p>
    <w:p>
      <w:pPr>
        <w:pBdr>
          <w:bottom w:val="single" w:sz="6" w:space="1" w:color="999999"/>
        </w:pBdr>
      </w:pPr>
    </w:p>
    <w:p>
      <w:pPr>
        <w:pStyle w:val="Heading3"/>
      </w:pPr>
      <w:r>
        <w:t>知识点 28：核心工作流——"ChatGPT 出总体策划 → WorkBuddy 分步执行"</w:t>
      </w:r>
    </w:p>
    <w:p>
      <w:pPr>
        <w:pStyle w:val="ListNumber"/>
      </w:pPr>
      <w:r>
        <w:t>Robin 讲了什么</w:t>
      </w:r>
    </w:p>
    <w:p>
      <w:pPr>
        <w:pStyle w:val="ListBullet2"/>
      </w:pPr>
      <w:r>
        <w:t>流程：先 ChatGPT 总体策划，方案扔 WB 分步执行。</w:t>
      </w:r>
    </w:p>
    <w:p>
      <w:pPr>
        <w:pStyle w:val="ListBullet2"/>
      </w:pPr>
      <w:r>
        <w:t>别死磕 WB 细节；ChatGPT 想清楚、WB 做出来。</w:t>
      </w:r>
    </w:p>
    <w:p>
      <w:pPr>
        <w:pStyle w:val="ListBullet2"/>
      </w:pPr>
      <w:r>
        <w:t>学生疑需先取提示词？Robin：直接问 WB/问 Robin（当 WB）跟指引走。</w:t>
      </w:r>
    </w:p>
    <w:p>
      <w:pPr>
        <w:pStyle w:val="ListNumber"/>
      </w:pPr>
      <w:r>
        <w:t>核心原理或目的</w:t>
      </w:r>
    </w:p>
    <w:p>
      <w:pPr>
        <w:pStyle w:val="ListBullet2"/>
      </w:pPr>
      <w:r>
        <w:t>贯穿全课的"项目落地法"，保每刚需项目有路线图。</w:t>
      </w:r>
    </w:p>
    <w:p>
      <w:pPr>
        <w:pStyle w:val="ListNumber"/>
      </w:pPr>
      <w:r>
        <w:t>具体操作步骤</w:t>
      </w:r>
    </w:p>
    <w:p>
      <w:pPr>
        <w:pStyle w:val="ListNumber2"/>
      </w:pPr>
      <w:r>
        <w:t>自然语言向 ChatGPT 述背景目标，要"总体策划方案"。</w:t>
      </w:r>
    </w:p>
    <w:p>
      <w:pPr>
        <w:pStyle w:val="ListNumber2"/>
      </w:pPr>
      <w:r>
        <w:t>复制/分享方案。</w:t>
      </w:r>
    </w:p>
    <w:p>
      <w:pPr>
        <w:pStyle w:val="ListNumber2"/>
      </w:pPr>
      <w:r>
        <w:t>粘进 WB 作起点。</w:t>
      </w:r>
    </w:p>
    <w:p>
      <w:pPr>
        <w:pStyle w:val="ListNumber2"/>
      </w:pPr>
      <w:r>
        <w:t>按指引持续对话、传资料、改至产出。</w:t>
      </w:r>
    </w:p>
    <w:p>
      <w:pPr>
        <w:pStyle w:val="ListNumber2"/>
      </w:pPr>
      <w:r>
        <w:t>卡点发群或问 AI，Robin 当天（凌晨 3 点前）回。</w:t>
      </w:r>
    </w:p>
    <w:p>
      <w:pPr>
        <w:pStyle w:val="ListNumber"/>
      </w:pPr>
      <w:r>
        <w:t>课堂案例</w:t>
      </w:r>
    </w:p>
    <w:p>
      <w:pPr>
        <w:pStyle w:val="ListBullet2"/>
      </w:pPr>
      <w:r>
        <w:t>学生 2/3/5/6/7/8/助教 1/学生 1 均按此流程（案例 10~11）。</w:t>
      </w:r>
    </w:p>
    <w:p>
      <w:pPr>
        <w:pStyle w:val="ListNumber"/>
      </w:pPr>
      <w:r>
        <w:t>需要记住的规则</w:t>
      </w:r>
    </w:p>
    <w:p>
      <w:pPr>
        <w:pStyle w:val="ListBullet2"/>
      </w:pPr>
      <w:r>
        <w:t>规则 1：先策划后执行。</w:t>
      </w:r>
    </w:p>
    <w:p>
      <w:pPr>
        <w:pStyle w:val="ListBullet2"/>
      </w:pPr>
      <w:r>
        <w:t>规则 2：卡住问 AI，AI 不会才问 Robin。</w:t>
      </w:r>
    </w:p>
    <w:p>
      <w:pPr>
        <w:pStyle w:val="ListBullet2"/>
      </w:pPr>
      <w:r>
        <w:t>规则 3：方案是起点，执行中持续迭代。</w:t>
      </w:r>
    </w:p>
    <w:p>
      <w:pPr>
        <w:pStyle w:val="ListNumber"/>
      </w:pPr>
      <w:r>
        <w:t>常见错误与注意事项</w:t>
      </w:r>
    </w:p>
    <w:p>
      <w:pPr>
        <w:pStyle w:val="ListBullet2"/>
      </w:pPr>
      <w:r>
        <w:t>别想一次让 WB 直接出复杂成品而不先规划。</w:t>
      </w:r>
    </w:p>
    <w:p>
      <w:pPr>
        <w:pStyle w:val="ListNumber"/>
      </w:pPr>
      <w:r>
        <w:t>课后作业或任务</w:t>
      </w:r>
    </w:p>
    <w:p>
      <w:pPr>
        <w:pStyle w:val="ListBullet2"/>
      </w:pPr>
      <w:r>
        <w:t>见知识点 43（本周用 AI 定各自刚需 plan）。</w:t>
      </w:r>
    </w:p>
    <w:p>
      <w:pPr>
        <w:pStyle w:val="ListNumber"/>
      </w:pPr>
      <w:r>
        <w:t>知识点重要程度</w:t>
      </w:r>
    </w:p>
    <w:p>
      <w:pPr>
        <w:pStyle w:val="ListBullet2"/>
      </w:pPr>
      <w:r>
        <w:t>必须掌握（统一方法论）。</w:t>
      </w:r>
    </w:p>
    <w:p>
      <w:pPr>
        <w:pBdr>
          <w:bottom w:val="single" w:sz="6" w:space="1" w:color="999999"/>
        </w:pBdr>
      </w:pPr>
    </w:p>
    <w:p>
      <w:pPr>
        <w:pStyle w:val="Heading3"/>
      </w:pPr>
      <w:r>
        <w:t>知识点 29：大模型格局——西方阵营 vs 中国阵营</w:t>
      </w:r>
    </w:p>
    <w:p>
      <w:pPr>
        <w:pStyle w:val="ListNumber"/>
      </w:pPr>
      <w:r>
        <w:t>Robin 讲了什么</w:t>
      </w:r>
    </w:p>
    <w:p>
      <w:pPr>
        <w:pStyle w:val="ListBullet2"/>
      </w:pPr>
      <w:r>
        <w:t>西方最聪明 ChatGPT（GPT 系列，发明者），另 Claude（Anthropic 美为主）、xAI（马斯克，Robin 不太信）。</w:t>
      </w:r>
    </w:p>
    <w:p>
      <w:pPr>
        <w:pStyle w:val="ListBullet2"/>
      </w:pPr>
      <w:r>
        <w:t>中国最聪明"智谱 GLM"，另 MiniMax/Kimi/DeepSeek；WB 主基于中国阵营。</w:t>
      </w:r>
    </w:p>
    <w:p>
      <w:pPr>
        <w:pStyle w:val="ListBullet2"/>
      </w:pPr>
      <w:r>
        <w:t>中国最聪明模型约落后西方 6~9 个月（Robin："现落后六个[月]"），"6~9 月=六年"；但追赶快。</w:t>
      </w:r>
    </w:p>
    <w:p>
      <w:pPr>
        <w:pStyle w:val="ListBullet2"/>
      </w:pPr>
      <w:r>
        <w:t>落后主因芯片（H200 不卖中国）。</w:t>
      </w:r>
    </w:p>
    <w:p>
      <w:pPr>
        <w:pStyle w:val="ListNumber"/>
      </w:pPr>
      <w:r>
        <w:t>核心原理或目的</w:t>
      </w:r>
    </w:p>
    <w:p>
      <w:pPr>
        <w:pStyle w:val="ListBullet2"/>
      </w:pPr>
      <w:r>
        <w:t>懂"为何策划优先用 ChatGPT"及中国模型定位。</w:t>
      </w:r>
    </w:p>
    <w:p>
      <w:pPr>
        <w:pStyle w:val="ListNumber"/>
      </w:pPr>
      <w:r>
        <w:t>需要记住的规则</w:t>
      </w:r>
    </w:p>
    <w:p>
      <w:pPr>
        <w:pStyle w:val="ListBullet2"/>
      </w:pPr>
      <w:r>
        <w:t>规则 1：总体策划/最难思考优先最聪明模型（ChatGPT）。</w:t>
      </w:r>
    </w:p>
    <w:p>
      <w:pPr>
        <w:pStyle w:val="ListBullet2"/>
      </w:pPr>
      <w:r>
        <w:t>规则 2：中国模型（GLM/DeepSeek/Kimi 等）进步快，WB 主用中国阵营。</w:t>
      </w:r>
    </w:p>
    <w:p>
      <w:pPr>
        <w:pStyle w:val="ListNumber"/>
      </w:pPr>
      <w:r>
        <w:t>常见错误与注意事项</w:t>
      </w:r>
    </w:p>
    <w:p>
      <w:pPr>
        <w:pStyle w:val="ListBullet2"/>
      </w:pPr>
      <w:r>
        <w:t>【该信息可能随时间变化，建议重新核实】模型排名/版本/落后月数/芯片管制均可能变。</w:t>
      </w:r>
    </w:p>
    <w:p>
      <w:pPr>
        <w:pStyle w:val="ListNumber"/>
      </w:pPr>
      <w:r>
        <w:t>知识点重要程度</w:t>
      </w:r>
    </w:p>
    <w:p>
      <w:pPr>
        <w:pStyle w:val="ListBullet2"/>
      </w:pPr>
      <w:r>
        <w:t>建议掌握（影响"用哪模型做哪步"）。</w:t>
      </w:r>
    </w:p>
    <w:p>
      <w:pPr>
        <w:pBdr>
          <w:bottom w:val="single" w:sz="6" w:space="1" w:color="999999"/>
        </w:pBdr>
      </w:pPr>
    </w:p>
    <w:p>
      <w:pPr>
        <w:pStyle w:val="Heading3"/>
      </w:pPr>
      <w:r>
        <w:t>知识点 30：ChatGPT 免费版 vs 付费版，及避免 Manus</w:t>
      </w:r>
    </w:p>
    <w:p>
      <w:pPr>
        <w:pStyle w:val="ListNumber"/>
      </w:pPr>
      <w:r>
        <w:t>Robin 讲了什么</w:t>
      </w:r>
    </w:p>
    <w:p>
      <w:pPr>
        <w:pStyle w:val="ListBullet2"/>
      </w:pPr>
      <w:r>
        <w:t>免费版老模型（5.0/5.2/4.7），付费版最新 5.5、将出 5.6 及 pro（博士级最强）。</w:t>
      </w:r>
    </w:p>
    <w:p>
      <w:pPr>
        <w:pStyle w:val="ListBullet2"/>
      </w:pPr>
      <w:r>
        <w:t>付费约"20 多澳元/月"，付得起就付；免费版重度限流。</w:t>
      </w:r>
    </w:p>
    <w:p>
      <w:pPr>
        <w:pStyle w:val="ListBullet2"/>
      </w:pPr>
      <w:r>
        <w:t>pro 每周约 4 次，适"博士级"分析（如多维提示词析一只股）。</w:t>
      </w:r>
    </w:p>
    <w:p>
      <w:pPr>
        <w:pStyle w:val="ListBullet2"/>
      </w:pPr>
      <w:r>
        <w:t>强调：</w:t>
      </w:r>
      <w:r>
        <w:rPr>
          <w:b/>
        </w:rPr>
        <w:t>勿用 Manners（疑指 Manus）</w:t>
      </w:r>
      <w:r>
        <w:t>——"非大模型，只是 AI agent 软件"，终调 ChatGPT/Claude 且贵。</w:t>
      </w:r>
    </w:p>
    <w:p>
      <w:pPr>
        <w:pStyle w:val="ListNumber"/>
      </w:pPr>
      <w:r>
        <w:t>核心原理或目的</w:t>
      </w:r>
    </w:p>
    <w:p>
      <w:pPr>
        <w:pStyle w:val="ListBullet2"/>
      </w:pPr>
      <w:r>
        <w:t>助学生定"是否付费、用何工具"，避冤钱错工具。</w:t>
      </w:r>
    </w:p>
    <w:p>
      <w:pPr>
        <w:pStyle w:val="ListNumber"/>
      </w:pPr>
      <w:r>
        <w:t>课堂案例</w:t>
      </w:r>
    </w:p>
    <w:p>
      <w:pPr>
        <w:pStyle w:val="ListBullet2"/>
      </w:pPr>
      <w:r>
        <w:t>学生 6 先买试用后觉免费够；Robin：付得起就付费拿最新。</w:t>
      </w:r>
    </w:p>
    <w:p>
      <w:pPr>
        <w:pStyle w:val="ListNumber"/>
      </w:pPr>
      <w:r>
        <w:t>需要记住的规则</w:t>
      </w:r>
    </w:p>
    <w:p>
      <w:pPr>
        <w:pStyle w:val="ListBullet2"/>
      </w:pPr>
      <w:r>
        <w:t>规则 1：付费拿 5.5/5.6/pro，效不同。</w:t>
      </w:r>
    </w:p>
    <w:p>
      <w:pPr>
        <w:pStyle w:val="ListBullet2"/>
      </w:pPr>
      <w:r>
        <w:t>规则 2：约 20+ 澳元/月，值。</w:t>
      </w:r>
    </w:p>
    <w:p>
      <w:pPr>
        <w:pStyle w:val="ListBullet2"/>
      </w:pPr>
      <w:r>
        <w:t>规则 3：Manners/Manus 非大模型、贵，避用。</w:t>
      </w:r>
    </w:p>
    <w:p>
      <w:pPr>
        <w:pStyle w:val="ListNumber"/>
      </w:pPr>
      <w:r>
        <w:t>常见错误与注意事项</w:t>
      </w:r>
    </w:p>
    <w:p>
      <w:pPr>
        <w:pStyle w:val="ListBullet2"/>
      </w:pPr>
      <w:r>
        <w:t>【可能变化，核实】版本号、pro 额度（周 4 次）、价（20+ 澳元/月）或变。【录音不清需确认】"Manners"是否"Manus"误，待 Robin 确认。</w:t>
      </w:r>
    </w:p>
    <w:p>
      <w:pPr>
        <w:pStyle w:val="ListNumber"/>
      </w:pPr>
      <w:r>
        <w:t>知识点重要程度</w:t>
      </w:r>
    </w:p>
    <w:p>
      <w:pPr>
        <w:pStyle w:val="ListBullet2"/>
      </w:pPr>
      <w:r>
        <w:t>建议掌握（直关成本与效）。</w:t>
      </w:r>
    </w:p>
    <w:p>
      <w:pPr>
        <w:pBdr>
          <w:bottom w:val="single" w:sz="6" w:space="1" w:color="999999"/>
        </w:pBdr>
      </w:pPr>
    </w:p>
    <w:p>
      <w:pPr>
        <w:pStyle w:val="Heading3"/>
      </w:pPr>
      <w:r>
        <w:t>知识点 31：用自然语言与 AI 对话（"像跟人讲话"）+ 录音转写喂给 AI</w:t>
      </w:r>
    </w:p>
    <w:p>
      <w:pPr>
        <w:pStyle w:val="ListNumber"/>
      </w:pPr>
      <w:r>
        <w:t>Robin 讲了什么</w:t>
      </w:r>
    </w:p>
    <w:p>
      <w:pPr>
        <w:pStyle w:val="ListBullet2"/>
      </w:pPr>
      <w:r>
        <w:t>学生面对 AI 不知咋讲：把 AI 当人、当过来人，别盯屏像聊。</w:t>
      </w:r>
    </w:p>
    <w:p>
      <w:pPr>
        <w:pStyle w:val="ListBullet2"/>
      </w:pPr>
      <w:r>
        <w:t>复杂方案先"录下"扔 AI，AI 转逐字稿、总核心、给方案。适复杂项目（如学生 5 空调公司）。</w:t>
      </w:r>
    </w:p>
    <w:p>
      <w:pPr>
        <w:pStyle w:val="ListBullet2"/>
      </w:pPr>
      <w:r>
        <w:t>Robin 用"我问你答"带学生 5 梳理业务，再让 ChatGPT 出方案。</w:t>
      </w:r>
    </w:p>
    <w:p>
      <w:pPr>
        <w:pStyle w:val="ListNumber"/>
      </w:pPr>
      <w:r>
        <w:t>核心原理或目的</w:t>
      </w:r>
    </w:p>
    <w:p>
      <w:pPr>
        <w:pStyle w:val="ListBullet2"/>
      </w:pPr>
      <w:r>
        <w:t>破"面对 AI 不会表达"障，供"录音→转写→总→方案"技。</w:t>
      </w:r>
    </w:p>
    <w:p>
      <w:pPr>
        <w:pStyle w:val="ListNumber"/>
      </w:pPr>
      <w:r>
        <w:t>具体操作步骤</w:t>
      </w:r>
    </w:p>
    <w:p>
      <w:pPr>
        <w:pStyle w:val="ListNumber2"/>
      </w:pPr>
      <w:r>
        <w:t>开录音工具录与人讨论。</w:t>
      </w:r>
    </w:p>
    <w:p>
      <w:pPr>
        <w:pStyle w:val="ListNumber2"/>
      </w:pPr>
      <w:r>
        <w:t>录音/逐字稿扔 ChatGPT。</w:t>
      </w:r>
    </w:p>
    <w:p>
      <w:pPr>
        <w:pStyle w:val="ListNumber2"/>
      </w:pPr>
      <w:r>
        <w:t>令"整理对话、结构化分拆、给方案"。</w:t>
      </w:r>
    </w:p>
    <w:p>
      <w:pPr>
        <w:pStyle w:val="ListNumber2"/>
      </w:pPr>
      <w:r>
        <w:t>方案扔 WB 执行。</w:t>
      </w:r>
    </w:p>
    <w:p>
      <w:pPr>
        <w:pStyle w:val="ListNumber"/>
      </w:pPr>
      <w:r>
        <w:t>课堂案例</w:t>
      </w:r>
    </w:p>
    <w:p>
      <w:pPr>
        <w:pStyle w:val="ListBullet2"/>
      </w:pPr>
      <w:r>
        <w:t>学生 5（空调公司）"我问你答"+ChatGPT 诊断式策划（案例 13）。</w:t>
      </w:r>
    </w:p>
    <w:p>
      <w:pPr>
        <w:pStyle w:val="ListNumber"/>
      </w:pPr>
      <w:r>
        <w:t>需要记住的规则</w:t>
      </w:r>
    </w:p>
    <w:p>
      <w:pPr>
        <w:pStyle w:val="ListBullet2"/>
      </w:pPr>
      <w:r>
        <w:t>规则 1：把 AI 当人自然讲，别盯屏。</w:t>
      </w:r>
    </w:p>
    <w:p>
      <w:pPr>
        <w:pStyle w:val="ListBullet2"/>
      </w:pPr>
      <w:r>
        <w:t>规则 2：复杂项目先聊、录、再让 AI 总。</w:t>
      </w:r>
    </w:p>
    <w:p>
      <w:pPr>
        <w:pStyle w:val="ListBullet2"/>
      </w:pPr>
      <w:r>
        <w:t>规则 3：零散信息 AI 提核心，勿自先理。</w:t>
      </w:r>
    </w:p>
    <w:p>
      <w:pPr>
        <w:pStyle w:val="ListNumber"/>
      </w:pPr>
      <w:r>
        <w:t>常见错误与注意事项</w:t>
      </w:r>
    </w:p>
    <w:p>
      <w:pPr>
        <w:pStyle w:val="ListBullet2"/>
      </w:pPr>
      <w:r>
        <w:t>别因"怕讲不好"不开口，AI 不怕散。</w:t>
      </w:r>
    </w:p>
    <w:p>
      <w:pPr>
        <w:pStyle w:val="ListNumber"/>
      </w:pPr>
      <w:r>
        <w:t>知识点重要程度</w:t>
      </w:r>
    </w:p>
    <w:p>
      <w:pPr>
        <w:pStyle w:val="ListBullet2"/>
      </w:pPr>
      <w:r>
        <w:t>必须掌握（直击"不会提需求"痛点）。</w:t>
      </w:r>
    </w:p>
    <w:p>
      <w:pPr>
        <w:pBdr>
          <w:bottom w:val="single" w:sz="6" w:space="1" w:color="999999"/>
        </w:pBdr>
      </w:pPr>
    </w:p>
    <w:p>
      <w:pPr>
        <w:pStyle w:val="Heading3"/>
      </w:pPr>
      <w:r>
        <w:t>知识点 32：案例——学生 2（Stephanie）Carlingford 投资房自售网站</w:t>
      </w:r>
    </w:p>
    <w:p>
      <w:pPr>
        <w:pStyle w:val="ListNumber"/>
      </w:pPr>
      <w:r>
        <w:t>Robin 讲了什么</w:t>
      </w:r>
    </w:p>
    <w:p>
      <w:pPr>
        <w:pStyle w:val="ListBullet2"/>
      </w:pPr>
      <w:r>
        <w:t>学生 2 两套 Airbnb 投资房自售。方案含：多语站（中/英/印，Carlingford 印裔多）；人口局查区前五；realestate 约 900+ 澳元广告（单平台不打头条）；SEO；floor plan（抓同栋楼）；property report；自动邮件（strata report）；多语定价；上线 10 天再定升级。</w:t>
      </w:r>
    </w:p>
    <w:p>
      <w:pPr>
        <w:pStyle w:val="ListBullet2"/>
      </w:pPr>
      <w:r>
        <w:t>Robin：授人以渔，教法让 AI 推。</w:t>
      </w:r>
    </w:p>
    <w:p>
      <w:pPr>
        <w:pStyle w:val="ListNumber"/>
      </w:pPr>
      <w:r>
        <w:t>核心原理或目的</w:t>
      </w:r>
    </w:p>
    <w:p>
      <w:pPr>
        <w:pStyle w:val="ListBullet2"/>
      </w:pPr>
      <w:r>
        <w:t>演"房产自售"刚需如何拆成 AI 可执行项目。</w:t>
      </w:r>
    </w:p>
    <w:p>
      <w:pPr>
        <w:pStyle w:val="ListNumber"/>
      </w:pPr>
      <w:r>
        <w:t>具体操作步骤</w:t>
      </w:r>
    </w:p>
    <w:p>
      <w:pPr>
        <w:pStyle w:val="ListNumber2"/>
      </w:pPr>
      <w:r>
        <w:t>向 ChatGPT 述卖房背景、材料（律师/照/户型图）、目标（自售/多语/realestate 刊登）。</w:t>
      </w:r>
    </w:p>
    <w:p>
      <w:pPr>
        <w:pStyle w:val="ListNumber2"/>
      </w:pPr>
      <w:r>
        <w:t>要总体方案。</w:t>
      </w:r>
    </w:p>
    <w:p>
      <w:pPr>
        <w:pStyle w:val="ListNumber2"/>
      </w:pPr>
      <w:r>
        <w:t>方案扔 WB 建站（Render/Cloudflare 注域名）。</w:t>
      </w:r>
    </w:p>
    <w:p>
      <w:pPr>
        <w:pStyle w:val="ListNumber2"/>
      </w:pPr>
      <w:r>
        <w:t>AI 做 floor plan/property report/SEO/自动邮件。</w:t>
      </w:r>
    </w:p>
    <w:p>
      <w:pPr>
        <w:pStyle w:val="ListNumber"/>
      </w:pPr>
      <w:r>
        <w:t>课堂案例</w:t>
      </w:r>
    </w:p>
    <w:p>
      <w:pPr>
        <w:pStyle w:val="ListBullet2"/>
      </w:pPr>
      <w:r>
        <w:t>即本知识点（对应案例 10）。</w:t>
      </w:r>
    </w:p>
    <w:p>
      <w:pPr>
        <w:pStyle w:val="ListNumber"/>
      </w:pPr>
      <w:r>
        <w:t>需要记住的规则</w:t>
      </w:r>
    </w:p>
    <w:p>
      <w:pPr>
        <w:pStyle w:val="ListBullet2"/>
      </w:pPr>
      <w:r>
        <w:t>规则 1：自售不必打贵头条，900+ 澳元够。</w:t>
      </w:r>
    </w:p>
    <w:p>
      <w:pPr>
        <w:pStyle w:val="ListBullet2"/>
      </w:pPr>
      <w:r>
        <w:t>规则 2：网站只是首步，SEO/市调是延伸。</w:t>
      </w:r>
    </w:p>
    <w:p>
      <w:pPr>
        <w:pStyle w:val="ListBullet2"/>
      </w:pPr>
      <w:r>
        <w:t>规则 3：学"钓鱼法"而非"等鱼"。</w:t>
      </w:r>
    </w:p>
    <w:p>
      <w:pPr>
        <w:pStyle w:val="ListNumber"/>
      </w:pPr>
      <w:r>
        <w:t>常见错误与注意事项</w:t>
      </w:r>
    </w:p>
    <w:p>
      <w:pPr>
        <w:pStyle w:val="ListBullet2"/>
      </w:pPr>
      <w:r>
        <w:t>别被中介话术带偏（如"不打头条没人看"）；自售靠精准展示。</w:t>
      </w:r>
    </w:p>
    <w:p>
      <w:pPr>
        <w:pStyle w:val="ListNumber"/>
      </w:pPr>
      <w:r>
        <w:t>课后作业或任务</w:t>
      </w:r>
    </w:p>
    <w:p>
      <w:pPr>
        <w:pStyle w:val="ListBullet2"/>
      </w:pPr>
      <w:r>
        <w:t>学生 2 本周出 AI 刚需 plan，下周六展（见 Checklist）。</w:t>
      </w:r>
    </w:p>
    <w:p>
      <w:pPr>
        <w:pStyle w:val="ListNumber"/>
      </w:pPr>
      <w:r>
        <w:t>知识点重要程度</w:t>
      </w:r>
    </w:p>
    <w:p>
      <w:pPr>
        <w:pStyle w:val="ListBullet2"/>
      </w:pPr>
      <w:r>
        <w:t>建议掌握（典型刚需示范）。</w:t>
      </w:r>
    </w:p>
    <w:p>
      <w:pPr>
        <w:pBdr>
          <w:bottom w:val="single" w:sz="6" w:space="1" w:color="999999"/>
        </w:pBdr>
      </w:pPr>
    </w:p>
    <w:p>
      <w:pPr>
        <w:pStyle w:val="Heading3"/>
      </w:pPr>
      <w:r>
        <w:t>知识点 33：案例——学生 3（Bose 商业音响租赁网站）</w:t>
      </w:r>
    </w:p>
    <w:p>
      <w:pPr>
        <w:pStyle w:val="ListNumber"/>
      </w:pPr>
      <w:r>
        <w:t>Robin 讲了什么</w:t>
      </w:r>
    </w:p>
    <w:p>
      <w:pPr>
        <w:pStyle w:val="ListBullet2"/>
      </w:pPr>
      <w:r>
        <w:t>学生 3 六套 Bose 音响出租（下单+支付）。Robin 令对标 DJ 某站"跟着做"，重 SEO（谷歌可搜）、市调（澳对手）。</w:t>
      </w:r>
    </w:p>
    <w:p>
      <w:pPr>
        <w:pStyle w:val="ListBullet2"/>
      </w:pPr>
      <w:r>
        <w:t>技术栈：WB 建站→Render 托管/Cloudflare 域名；预定+送货+支付接 Stripe；邮件 Resend；含 rental bond/ID requirement/cancellation policy；接 Google Map API 算配送距（10km/25km）。</w:t>
      </w:r>
    </w:p>
    <w:p>
      <w:pPr>
        <w:pStyle w:val="ListNumber"/>
      </w:pPr>
      <w:r>
        <w:t>核心原理或目的</w:t>
      </w:r>
    </w:p>
    <w:p>
      <w:pPr>
        <w:pStyle w:val="ListBullet2"/>
      </w:pPr>
      <w:r>
        <w:t>演"电商/租赁站+对标+SEO+支付"完整落地。</w:t>
      </w:r>
    </w:p>
    <w:p>
      <w:pPr>
        <w:pStyle w:val="ListNumber"/>
      </w:pPr>
      <w:r>
        <w:t>具体操作步骤</w:t>
      </w:r>
    </w:p>
    <w:p>
      <w:pPr>
        <w:pStyle w:val="ListNumber2"/>
      </w:pPr>
      <w:r>
        <w:t>找对标站发网址给 Robin/群。</w:t>
      </w:r>
    </w:p>
    <w:p>
      <w:pPr>
        <w:pStyle w:val="ListNumber2"/>
      </w:pPr>
      <w:r>
        <w:t>向 ChatGPT 述"六套 Bose 出租、对标、需 SEO、需支付"。</w:t>
      </w:r>
    </w:p>
    <w:p>
      <w:pPr>
        <w:pStyle w:val="ListNumber2"/>
      </w:pPr>
      <w:r>
        <w:t>方案扔 WB 建站。</w:t>
      </w:r>
    </w:p>
    <w:p>
      <w:pPr>
        <w:pStyle w:val="ListNumber2"/>
      </w:pPr>
      <w:r>
        <w:t>注域名（Cloudflare）、托管（Render）、接 Stripe/Resend/Google Map API。</w:t>
      </w:r>
    </w:p>
    <w:p>
      <w:pPr>
        <w:pStyle w:val="ListNumber"/>
      </w:pPr>
      <w:r>
        <w:t>课堂案例</w:t>
      </w:r>
    </w:p>
    <w:p>
      <w:pPr>
        <w:pStyle w:val="ListBullet2"/>
      </w:pPr>
      <w:r>
        <w:t>即本知识点（对应案例 11）。</w:t>
      </w:r>
    </w:p>
    <w:p>
      <w:pPr>
        <w:pStyle w:val="ListNumber"/>
      </w:pPr>
      <w:r>
        <w:t>需要记住的规则</w:t>
      </w:r>
    </w:p>
    <w:p>
      <w:pPr>
        <w:pStyle w:val="ListBullet2"/>
      </w:pPr>
      <w:r>
        <w:t>规则 1：先做站，SEO 设计时嵌关键词。</w:t>
      </w:r>
    </w:p>
    <w:p>
      <w:pPr>
        <w:pStyle w:val="ListBullet2"/>
      </w:pPr>
      <w:r>
        <w:t>规则 2：对标可提速，初期不必复制全复杂功能。</w:t>
      </w:r>
    </w:p>
    <w:p>
      <w:pPr>
        <w:pStyle w:val="ListBullet2"/>
      </w:pPr>
      <w:r>
        <w:t>规则 3：澳业务须做好线上流程（无人电话）。</w:t>
      </w:r>
    </w:p>
    <w:p>
      <w:pPr>
        <w:pStyle w:val="ListNumber"/>
      </w:pPr>
      <w:r>
        <w:t>常见错误与注意事项</w:t>
      </w:r>
    </w:p>
    <w:p>
      <w:pPr>
        <w:pStyle w:val="ListBullet2"/>
      </w:pPr>
      <w:r>
        <w:t>初期不必追对标站全复杂功能。</w:t>
      </w:r>
    </w:p>
    <w:p>
      <w:pPr>
        <w:pStyle w:val="ListNumber"/>
      </w:pPr>
      <w:r>
        <w:t>课后作业或任务</w:t>
      </w:r>
    </w:p>
    <w:p>
      <w:pPr>
        <w:pStyle w:val="ListBullet2"/>
      </w:pPr>
      <w:r>
        <w:t>学生 3 对标站发线下群；本周出 plan。</w:t>
      </w:r>
    </w:p>
    <w:p>
      <w:pPr>
        <w:pStyle w:val="ListNumber"/>
      </w:pPr>
      <w:r>
        <w:t>知识点重要程度</w:t>
      </w:r>
    </w:p>
    <w:p>
      <w:pPr>
        <w:pStyle w:val="ListBullet2"/>
      </w:pPr>
      <w:r>
        <w:t>建议掌握（电商/租赁刚需高频）。</w:t>
      </w:r>
    </w:p>
    <w:p>
      <w:pPr>
        <w:pBdr>
          <w:bottom w:val="single" w:sz="6" w:space="1" w:color="999999"/>
        </w:pBdr>
      </w:pPr>
    </w:p>
    <w:p>
      <w:pPr>
        <w:pStyle w:val="Heading3"/>
      </w:pPr>
      <w:r>
        <w:t>知识点 34：案例——学生 5（Coco）空调公司获客</w:t>
      </w:r>
    </w:p>
    <w:p>
      <w:pPr>
        <w:pStyle w:val="ListNumber"/>
      </w:pPr>
      <w:r>
        <w:t>Robin 讲了什么</w:t>
      </w:r>
    </w:p>
    <w:p>
      <w:pPr>
        <w:pStyle w:val="ListBullet2"/>
      </w:pPr>
      <w:r>
        <w:t>学生 5 空调（含 heat pump）安装供应公司扩获客：民宅线上广告，商用 EOI 邮件给既有客。</w:t>
      </w:r>
    </w:p>
    <w:p>
      <w:pPr>
        <w:pStyle w:val="ListBullet2"/>
      </w:pPr>
      <w:r>
        <w:t>Robin"我问你答"得：业务"装空调，要也可供"；客分商用/民宅；痛点排名低/询盘少/缺获客管。ChatGPT 出"诊断式"策划（定位/展示/名单/广告/EOI/询价→勘察→报价→签）。</w:t>
      </w:r>
    </w:p>
    <w:p>
      <w:pPr>
        <w:pStyle w:val="ListNumber"/>
      </w:pPr>
      <w:r>
        <w:t>核心原理或目的</w:t>
      </w:r>
    </w:p>
    <w:p>
      <w:pPr>
        <w:pStyle w:val="ListBullet2"/>
      </w:pPr>
      <w:r>
        <w:t>演"传统公司+AI 获客"诊断策划，强调"讲清散业务"。</w:t>
      </w:r>
    </w:p>
    <w:p>
      <w:pPr>
        <w:pStyle w:val="ListNumber"/>
      </w:pPr>
      <w:r>
        <w:t>具体操作步骤</w:t>
      </w:r>
    </w:p>
    <w:p>
      <w:pPr>
        <w:pStyle w:val="ListNumber2"/>
      </w:pPr>
      <w:r>
        <w:t>自然语言向 AI 讲清业务/现状/目标。</w:t>
      </w:r>
    </w:p>
    <w:p>
      <w:pPr>
        <w:pStyle w:val="ListNumber2"/>
      </w:pPr>
      <w:r>
        <w:t>令"整理对话、结构化分拆、给方案"。</w:t>
      </w:r>
    </w:p>
    <w:p>
      <w:pPr>
        <w:pStyle w:val="ListNumber2"/>
      </w:pPr>
      <w:r>
        <w:t>方案扔 WB 执行（升站、做邮件营销）。</w:t>
      </w:r>
    </w:p>
    <w:p>
      <w:pPr>
        <w:pStyle w:val="ListNumber"/>
      </w:pPr>
      <w:r>
        <w:t>课堂案例</w:t>
      </w:r>
    </w:p>
    <w:p>
      <w:pPr>
        <w:pStyle w:val="ListBullet2"/>
      </w:pPr>
      <w:r>
        <w:t>即本知识点（案例 13，与 31 同源）。</w:t>
      </w:r>
    </w:p>
    <w:p>
      <w:pPr>
        <w:pStyle w:val="ListNumber"/>
      </w:pPr>
      <w:r>
        <w:t>需要记住的规则</w:t>
      </w:r>
    </w:p>
    <w:p>
      <w:pPr>
        <w:pStyle w:val="ListBullet2"/>
      </w:pPr>
      <w:r>
        <w:t>规则 1：先讲清"一句业务"再展。</w:t>
      </w:r>
    </w:p>
    <w:p>
      <w:pPr>
        <w:pStyle w:val="ListBullet2"/>
      </w:pPr>
      <w:r>
        <w:t>规则 2：AI 当"企业诊断师"指获客管缺口。</w:t>
      </w:r>
    </w:p>
    <w:p>
      <w:pPr>
        <w:pStyle w:val="ListBullet2"/>
      </w:pPr>
      <w:r>
        <w:t>规则 3：商用靠 EOI 邮件、民宅靠线上，分治。</w:t>
      </w:r>
    </w:p>
    <w:p>
      <w:pPr>
        <w:pStyle w:val="ListNumber"/>
      </w:pPr>
      <w:r>
        <w:t>常见错误与注意事项</w:t>
      </w:r>
    </w:p>
    <w:p>
      <w:pPr>
        <w:pStyle w:val="ListBullet2"/>
      </w:pPr>
      <w:r>
        <w:t>面对 AI 别"突然不会讲"，就当聊。</w:t>
      </w:r>
    </w:p>
    <w:p>
      <w:pPr>
        <w:pStyle w:val="ListNumber"/>
      </w:pPr>
      <w:r>
        <w:t>课后作业或任务</w:t>
      </w:r>
    </w:p>
    <w:p>
      <w:pPr>
        <w:pStyle w:val="ListBullet2"/>
      </w:pPr>
      <w:r>
        <w:t>学生 5 本周出 plan。</w:t>
      </w:r>
    </w:p>
    <w:p>
      <w:pPr>
        <w:pStyle w:val="ListNumber"/>
      </w:pPr>
      <w:r>
        <w:t>知识点重要程度</w:t>
      </w:r>
    </w:p>
    <w:p>
      <w:pPr>
        <w:pStyle w:val="ListBullet2"/>
      </w:pPr>
      <w:r>
        <w:t>建议掌握（中小企业 AI 获客高频）。</w:t>
      </w:r>
    </w:p>
    <w:p>
      <w:pPr>
        <w:pBdr>
          <w:bottom w:val="single" w:sz="6" w:space="1" w:color="999999"/>
        </w:pBdr>
      </w:pPr>
    </w:p>
    <w:p>
      <w:pPr>
        <w:pStyle w:val="Heading3"/>
      </w:pPr>
      <w:r>
        <w:t>知识点 35：案例——学生 6（老刘）邮件 AI 助手</w:t>
      </w:r>
    </w:p>
    <w:p>
      <w:pPr>
        <w:pStyle w:val="ListNumber"/>
      </w:pPr>
      <w:r>
        <w:t>Robin 讲了什么</w:t>
      </w:r>
    </w:p>
    <w:p>
      <w:pPr>
        <w:pStyle w:val="ListBullet2"/>
      </w:pPr>
      <w:r>
        <w:t>学生 6 有 7~8 邮箱、日数十封，痛点：重要邮件未看、需回被漏、截止日忘处、英文慢。</w:t>
      </w:r>
    </w:p>
    <w:p>
      <w:pPr>
        <w:pStyle w:val="ListBullet2"/>
      </w:pPr>
      <w:r>
        <w:t>"老刘邮件 AI 助手"：收所有邮→识重要度（重要紧急/一般/低/广告/风险诈骗）→提截止日/付款/会议→英译中→提醒→每日 17:00 中文简报→助起草回。</w:t>
      </w:r>
    </w:p>
    <w:p>
      <w:pPr>
        <w:pStyle w:val="ListBullet2"/>
      </w:pPr>
      <w:r>
        <w:t>完成后老刘"脱敏"（去敏感）导出，分享直装。</w:t>
      </w:r>
    </w:p>
    <w:p>
      <w:pPr>
        <w:pStyle w:val="ListNumber"/>
      </w:pPr>
      <w:r>
        <w:t>核心原理或目的</w:t>
      </w:r>
    </w:p>
    <w:p>
      <w:pPr>
        <w:pStyle w:val="ListBullet2"/>
      </w:pPr>
      <w:r>
        <w:t>演"个人效率刚需"从痛点→助手设计→共享技能。</w:t>
      </w:r>
    </w:p>
    <w:p>
      <w:pPr>
        <w:pStyle w:val="ListNumber"/>
      </w:pPr>
      <w:r>
        <w:t>具体操作步骤</w:t>
      </w:r>
    </w:p>
    <w:p>
      <w:pPr>
        <w:pStyle w:val="ListNumber2"/>
      </w:pPr>
      <w:r>
        <w:t>向 ChatGPT 述多邮箱/痛点/期望（分类/提醒/日简报）。</w:t>
      </w:r>
    </w:p>
    <w:p>
      <w:pPr>
        <w:pStyle w:val="ListNumber2"/>
      </w:pPr>
      <w:r>
        <w:t>方案扔 WB 建技能。</w:t>
      </w:r>
    </w:p>
    <w:p>
      <w:pPr>
        <w:pStyle w:val="ListNumber2"/>
      </w:pPr>
      <w:r>
        <w:t>连邮箱（浏览器调 ChatGPT 授权）。</w:t>
      </w:r>
    </w:p>
    <w:p>
      <w:pPr>
        <w:pStyle w:val="ListNumber2"/>
      </w:pPr>
      <w:r>
        <w:t>脱敏后导出技能包，他人导入。</w:t>
      </w:r>
    </w:p>
    <w:p>
      <w:pPr>
        <w:pStyle w:val="ListNumber"/>
      </w:pPr>
      <w:r>
        <w:t>课堂案例</w:t>
      </w:r>
    </w:p>
    <w:p>
      <w:pPr>
        <w:pStyle w:val="ListBullet2"/>
      </w:pPr>
      <w:r>
        <w:t>即本知识点（对应案例 14）。</w:t>
      </w:r>
    </w:p>
    <w:p>
      <w:pPr>
        <w:pStyle w:val="ListNumber"/>
      </w:pPr>
      <w:r>
        <w:t>需要记住的规则</w:t>
      </w:r>
    </w:p>
    <w:p>
      <w:pPr>
        <w:pStyle w:val="ListBullet2"/>
      </w:pPr>
      <w:r>
        <w:t>规则 1："脱敏"=去机密/隐私再分享。</w:t>
      </w:r>
    </w:p>
    <w:p>
      <w:pPr>
        <w:pStyle w:val="ListBullet2"/>
      </w:pPr>
      <w:r>
        <w:t>规则 2：所有邮箱（非仅 Gmail）大多可接，或额外付费。</w:t>
      </w:r>
    </w:p>
    <w:p>
      <w:pPr>
        <w:pStyle w:val="ListBullet2"/>
      </w:pPr>
      <w:r>
        <w:t>规则 3：此类助手几乎人人需。</w:t>
      </w:r>
    </w:p>
    <w:p>
      <w:pPr>
        <w:pStyle w:val="ListNumber"/>
      </w:pPr>
      <w:r>
        <w:t>常见错误与注意事项</w:t>
      </w:r>
    </w:p>
    <w:p>
      <w:pPr>
        <w:pStyle w:val="ListBullet2"/>
      </w:pPr>
      <w:r>
        <w:t>连邮箱打不开时，授权链放浏览器会调 ChatGPT。</w:t>
      </w:r>
    </w:p>
    <w:p>
      <w:pPr>
        <w:pStyle w:val="ListNumber"/>
      </w:pPr>
      <w:r>
        <w:t>课后作业或任务</w:t>
      </w:r>
    </w:p>
    <w:p>
      <w:pPr>
        <w:pStyle w:val="ListBullet2"/>
      </w:pPr>
      <w:r>
        <w:t>学生 6 本周出 plan；脱敏技能发群供导。</w:t>
      </w:r>
    </w:p>
    <w:p>
      <w:pPr>
        <w:pStyle w:val="ListNumber"/>
      </w:pPr>
      <w:r>
        <w:t>知识点重要程度</w:t>
      </w:r>
    </w:p>
    <w:p>
      <w:pPr>
        <w:pStyle w:val="ListBullet2"/>
      </w:pPr>
      <w:r>
        <w:t>建议掌握（高频个人效率）。</w:t>
      </w:r>
    </w:p>
    <w:p>
      <w:pPr>
        <w:pBdr>
          <w:bottom w:val="single" w:sz="6" w:space="1" w:color="999999"/>
        </w:pBdr>
      </w:pPr>
    </w:p>
    <w:p>
      <w:pPr>
        <w:pStyle w:val="Heading3"/>
      </w:pPr>
      <w:r>
        <w:t>知识点 36：案例——学生 7（Zoey）AI 股票投资决策与风险管理系统</w:t>
      </w:r>
    </w:p>
    <w:p>
      <w:pPr>
        <w:pStyle w:val="ListNumber"/>
      </w:pPr>
      <w:r>
        <w:t>Robin 讲了什么</w:t>
      </w:r>
    </w:p>
    <w:p>
      <w:pPr>
        <w:pStyle w:val="ListBullet2"/>
      </w:pPr>
      <w:r>
        <w:t>学生 7 做"AI 股票决策风控系统"（非荐股）：读市场/主流股/宏观/公司+持仓成本仓位历史，完成判牛熊/识行业资金流/诊仓位/筛稳且趋势好标的/估收益风险/提醒风险/给加減观建议/记判断比历史。</w:t>
      </w:r>
    </w:p>
    <w:p>
      <w:pPr>
        <w:pStyle w:val="ListBullet2"/>
      </w:pPr>
      <w:r>
        <w:t>定位"不追一次暴利，严控回撤下提策略一致"。</w:t>
      </w:r>
    </w:p>
    <w:p>
      <w:pPr>
        <w:pStyle w:val="ListNumber"/>
      </w:pPr>
      <w:r>
        <w:t>核心原理或目的</w:t>
      </w:r>
    </w:p>
    <w:p>
      <w:pPr>
        <w:pStyle w:val="ListBullet2"/>
      </w:pPr>
      <w:r>
        <w:t>演"投资刚需"如何升为完整决策/风险系统。</w:t>
      </w:r>
    </w:p>
    <w:p>
      <w:pPr>
        <w:pStyle w:val="ListNumber"/>
      </w:pPr>
      <w:r>
        <w:t>具体操作步骤</w:t>
      </w:r>
    </w:p>
    <w:p>
      <w:pPr>
        <w:pStyle w:val="ListNumber2"/>
      </w:pPr>
      <w:r>
        <w:t>向 ChatGPT 述投资目标/持仓/要功能。</w:t>
      </w:r>
    </w:p>
    <w:p>
      <w:pPr>
        <w:pStyle w:val="ListNumber2"/>
      </w:pPr>
      <w:r>
        <w:t>令"总结需求+详细方案"。</w:t>
      </w:r>
    </w:p>
    <w:p>
      <w:pPr>
        <w:pStyle w:val="ListNumber2"/>
      </w:pPr>
      <w:r>
        <w:t>方案扔 WB 迭代（建议自 ChatGPT 重跑，带个人记忆）。</w:t>
      </w:r>
    </w:p>
    <w:p>
      <w:pPr>
        <w:pStyle w:val="ListNumber"/>
      </w:pPr>
      <w:r>
        <w:t>课堂案例</w:t>
      </w:r>
    </w:p>
    <w:p>
      <w:pPr>
        <w:pStyle w:val="ListBullet2"/>
      </w:pPr>
      <w:r>
        <w:t>即本知识点（对应案例 15）。</w:t>
      </w:r>
    </w:p>
    <w:p>
      <w:pPr>
        <w:pStyle w:val="ListNumber"/>
      </w:pPr>
      <w:r>
        <w:t>需要记住的规则</w:t>
      </w:r>
    </w:p>
    <w:p>
      <w:pPr>
        <w:pStyle w:val="ListBullet2"/>
      </w:pPr>
      <w:r>
        <w:t>规则 1：用己账号跑，结果才带背景记忆。</w:t>
      </w:r>
    </w:p>
    <w:p>
      <w:pPr>
        <w:pStyle w:val="ListBullet2"/>
      </w:pPr>
      <w:r>
        <w:t>规则 2：系统为"决策+风控"，非"代赌"。</w:t>
      </w:r>
    </w:p>
    <w:p>
      <w:pPr>
        <w:pStyle w:val="ListNumber"/>
      </w:pPr>
      <w:r>
        <w:t>常见错误与注意事项</w:t>
      </w:r>
    </w:p>
    <w:p>
      <w:pPr>
        <w:pStyle w:val="ListBullet2"/>
      </w:pPr>
      <w:r>
        <w:t>别混用他人方案（含他人记忆），自跑。</w:t>
      </w:r>
    </w:p>
    <w:p>
      <w:pPr>
        <w:pStyle w:val="ListNumber"/>
      </w:pPr>
      <w:r>
        <w:t>课后作业或任务</w:t>
      </w:r>
    </w:p>
    <w:p>
      <w:pPr>
        <w:pStyle w:val="ListBullet2"/>
      </w:pPr>
      <w:r>
        <w:t>学生 7 本周出 plan；建议自 ChatGPT 重跑。</w:t>
      </w:r>
    </w:p>
    <w:p>
      <w:pPr>
        <w:pStyle w:val="ListNumber"/>
      </w:pPr>
      <w:r>
        <w:t>知识点重要程度</w:t>
      </w:r>
    </w:p>
    <w:p>
      <w:pPr>
        <w:pStyle w:val="ListBullet2"/>
      </w:pPr>
      <w:r>
        <w:t>建议掌握（投资高频，引晚餐估值/回测）。</w:t>
      </w:r>
    </w:p>
    <w:p>
      <w:pPr>
        <w:pStyle w:val="Heading3"/>
      </w:pPr>
      <w:r>
        <w:t>知识点 37：案例——学生 8（Jason）贷款/基金 CRM 系统</w:t>
      </w:r>
    </w:p>
    <w:p>
      <w:pPr>
        <w:pStyle w:val="ListNumber"/>
      </w:pPr>
      <w:r>
        <w:t>Robin 讲了什么</w:t>
      </w:r>
    </w:p>
    <w:p>
      <w:pPr>
        <w:pStyle w:val="ListBullet2"/>
      </w:pPr>
      <w:r>
        <w:t>学生 8 做贷款+基金，把 112 万客户整合进密码管理、仅内部可见的 CRM（对标 Salesforce 金融模块），含分级登录、导老客户、主动提醒（房产增值→转贷）、连邮件/短信、获新客；Robin 延伸用 RBDATA API 抓估值发邮件，可买 credit 数据做画像，API 即 AI 调服务商钥匙。</w:t>
      </w:r>
    </w:p>
    <w:p>
      <w:pPr>
        <w:pStyle w:val="ListNumber"/>
      </w:pPr>
      <w:r>
        <w:t>核心原理或目的</w:t>
      </w:r>
    </w:p>
    <w:p>
      <w:pPr>
        <w:pStyle w:val="ListBullet2"/>
      </w:pPr>
      <w:r>
        <w:t>演示企业级 CRM+API 自动化，引出 API（见 38）。</w:t>
      </w:r>
    </w:p>
    <w:p>
      <w:pPr>
        <w:pStyle w:val="ListNumber"/>
      </w:pPr>
      <w:r>
        <w:t>具体操作步骤</w:t>
      </w:r>
    </w:p>
    <w:p>
      <w:pPr>
        <w:pStyle w:val="ListNumber2"/>
      </w:pPr>
      <w:r>
        <w:t>向 ChatGPT 描述目标/对标/客户量级。</w:t>
      </w:r>
    </w:p>
    <w:p>
      <w:pPr>
        <w:pStyle w:val="ListNumber2"/>
      </w:pPr>
      <w:r>
        <w:t>WorkBuddy 建 CRM。</w:t>
      </w:r>
    </w:p>
    <w:p>
      <w:pPr>
        <w:pStyle w:val="ListNumber2"/>
      </w:pPr>
      <w:r>
        <w:t>接入 RBDATA/credit API 做估值画像。</w:t>
      </w:r>
    </w:p>
    <w:p>
      <w:pPr>
        <w:pStyle w:val="ListNumber"/>
      </w:pPr>
      <w:r>
        <w:t>课堂案例</w:t>
      </w:r>
    </w:p>
    <w:p>
      <w:pPr>
        <w:pStyle w:val="ListBullet2"/>
      </w:pPr>
      <w:r>
        <w:t>即本知识点（案例 16）。</w:t>
      </w:r>
    </w:p>
    <w:p>
      <w:pPr>
        <w:pStyle w:val="ListNumber"/>
      </w:pPr>
      <w:r>
        <w:t>需要记住的规则</w:t>
      </w:r>
    </w:p>
    <w:p>
      <w:pPr>
        <w:pStyle w:val="ListBullet2"/>
      </w:pPr>
      <w:r>
        <w:t>规则 1：CRM 权限分级。</w:t>
      </w:r>
    </w:p>
    <w:p>
      <w:pPr>
        <w:pStyle w:val="ListBullet2"/>
      </w:pPr>
      <w:r>
        <w:t>规则 2：API 自动抓数据优于人工。</w:t>
      </w:r>
    </w:p>
    <w:p>
      <w:pPr>
        <w:pStyle w:val="ListBullet2"/>
      </w:pPr>
      <w:r>
        <w:t>规则 3：主动提醒是核心价值。</w:t>
      </w:r>
    </w:p>
    <w:p>
      <w:pPr>
        <w:pStyle w:val="ListNumber"/>
      </w:pPr>
      <w:r>
        <w:t>常见错误与注意事项</w:t>
      </w:r>
    </w:p>
    <w:p>
      <w:pPr>
        <w:pStyle w:val="ListBullet2"/>
      </w:pPr>
      <w:r>
        <w:t>API 调用或有订阅/调用费，需确认。</w:t>
      </w:r>
    </w:p>
    <w:p>
      <w:pPr>
        <w:pStyle w:val="ListNumber"/>
      </w:pPr>
      <w:r>
        <w:t>课后作业或任务</w:t>
      </w:r>
    </w:p>
    <w:p>
      <w:pPr>
        <w:pStyle w:val="ListBullet2"/>
      </w:pPr>
      <w:r>
        <w:t>学生 8 本周产出 plan。</w:t>
      </w:r>
    </w:p>
    <w:p>
      <w:pPr>
        <w:pStyle w:val="ListNumber"/>
      </w:pPr>
      <w:r>
        <w:t>知识点重要程度</w:t>
      </w:r>
    </w:p>
    <w:p>
      <w:pPr>
        <w:pStyle w:val="ListBullet2"/>
      </w:pPr>
      <w:r>
        <w:t>建议掌握。理由：企业数字化刚需。</w:t>
      </w:r>
    </w:p>
    <w:p>
      <w:pPr>
        <w:pBdr>
          <w:bottom w:val="single" w:sz="6" w:space="1" w:color="999999"/>
        </w:pBdr>
      </w:pPr>
    </w:p>
    <w:p>
      <w:pPr>
        <w:pStyle w:val="Heading3"/>
      </w:pPr>
      <w:r>
        <w:t>知识点 38：API 的概念与用法（"钥匙"比喻）</w:t>
      </w:r>
    </w:p>
    <w:p>
      <w:pPr>
        <w:pStyle w:val="ListNumber"/>
      </w:pPr>
      <w:r>
        <w:t>Robin 讲了什么</w:t>
      </w:r>
    </w:p>
    <w:p>
      <w:pPr>
        <w:pStyle w:val="ListBullet2"/>
      </w:pPr>
      <w:r>
        <w:t>API=给 AI 的钥匙，令其登录/读取/统计/执行；同类 CLI、SSH、OAuth 几分钟搞定。找 API 问 WorkBuddy/AI，它指引登录、拿 token（每公司有公开文档）。RBDATA、credit、邮箱均有 API（或付费）。</w:t>
      </w:r>
    </w:p>
    <w:p>
      <w:pPr>
        <w:pStyle w:val="ListNumber"/>
      </w:pPr>
      <w:r>
        <w:t>核心原理或目的</w:t>
      </w:r>
    </w:p>
    <w:p>
      <w:pPr>
        <w:pStyle w:val="ListBullet2"/>
      </w:pPr>
      <w:r>
        <w:t>让学员懂 AI 不只聊天，还能经 API 操控真实服务。</w:t>
      </w:r>
    </w:p>
    <w:p>
      <w:pPr>
        <w:pStyle w:val="ListNumber"/>
      </w:pPr>
      <w:r>
        <w:t>具体操作步骤</w:t>
      </w:r>
    </w:p>
    <w:p>
      <w:pPr>
        <w:pStyle w:val="ListNumber2"/>
      </w:pPr>
      <w:r>
        <w:t>问 AI："某服务 API 怎么获取？"</w:t>
      </w:r>
    </w:p>
    <w:p>
      <w:pPr>
        <w:pStyle w:val="ListNumber2"/>
      </w:pPr>
      <w:r>
        <w:t>AI 指引登录、找开发者文档、生成 token。</w:t>
      </w:r>
    </w:p>
    <w:p>
      <w:pPr>
        <w:pStyle w:val="ListNumber2"/>
      </w:pPr>
      <w:r>
        <w:t>把 token 交 WorkBuddy。</w:t>
      </w:r>
    </w:p>
    <w:p>
      <w:pPr>
        <w:pStyle w:val="ListNumber2"/>
      </w:pPr>
      <w:r>
        <w:t>WorkBuddy 调用服务。</w:t>
      </w:r>
    </w:p>
    <w:p>
      <w:pPr>
        <w:pStyle w:val="ListNumber"/>
      </w:pPr>
      <w:r>
        <w:t>课堂案例</w:t>
      </w:r>
    </w:p>
    <w:p>
      <w:pPr>
        <w:pStyle w:val="ListBullet2"/>
      </w:pPr>
      <w:r>
        <w:t>学生 8 的 RBDATA API 估值；学生问 energy company API → 答"问 WorkBuddy"。</w:t>
      </w:r>
    </w:p>
    <w:p>
      <w:pPr>
        <w:pStyle w:val="ListNumber"/>
      </w:pPr>
      <w:r>
        <w:t>需要记住的规则</w:t>
      </w:r>
    </w:p>
    <w:p>
      <w:pPr>
        <w:pStyle w:val="ListBullet2"/>
      </w:pPr>
      <w:r>
        <w:t>规则 1：API 是给 AI 的钥匙，非人记密码。</w:t>
      </w:r>
    </w:p>
    <w:p>
      <w:pPr>
        <w:pStyle w:val="ListBullet2"/>
      </w:pPr>
      <w:r>
        <w:t>规则 2：不知怎么拿 API，直接问 AI。</w:t>
      </w:r>
    </w:p>
    <w:p>
      <w:pPr>
        <w:pStyle w:val="ListBullet2"/>
      </w:pPr>
      <w:r>
        <w:t>规则 3：软件基本免费提供 API（或订阅/调用费）。</w:t>
      </w:r>
    </w:p>
    <w:p>
      <w:pPr>
        <w:pStyle w:val="ListBullet2"/>
      </w:pPr>
      <w:r>
        <w:t>规则 4：AI+API 可问无限问题，Windows 界面只固定问题。</w:t>
      </w:r>
    </w:p>
    <w:p>
      <w:pPr>
        <w:pStyle w:val="ListNumber"/>
      </w:pPr>
      <w:r>
        <w:t>常见错误与注意事项</w:t>
      </w:r>
    </w:p>
    <w:p>
      <w:pPr>
        <w:pStyle w:val="ListBullet2"/>
      </w:pPr>
      <w:r>
        <w:t>不必死记 API 地址，问 AI 即可；"RBDATA" 是否确切房产商需确认。</w:t>
      </w:r>
    </w:p>
    <w:p>
      <w:pPr>
        <w:pStyle w:val="ListNumber"/>
      </w:pPr>
      <w:r>
        <w:t>知识点重要程度</w:t>
      </w:r>
    </w:p>
    <w:p>
      <w:pPr>
        <w:pStyle w:val="ListBullet2"/>
      </w:pPr>
      <w:r>
        <w:t>必须掌握。理由：聊天 AI 迈向自动化 AI 的关键。</w:t>
      </w:r>
    </w:p>
    <w:p>
      <w:pPr>
        <w:pBdr>
          <w:bottom w:val="single" w:sz="6" w:space="1" w:color="999999"/>
        </w:pBdr>
      </w:pPr>
    </w:p>
    <w:p>
      <w:pPr>
        <w:pStyle w:val="Heading3"/>
      </w:pPr>
      <w:r>
        <w:t>知识点 39：案例——助教 1（Michael）家庭 AI 营养与膳食管家</w:t>
      </w:r>
    </w:p>
    <w:p>
      <w:pPr>
        <w:pStyle w:val="ListNumber"/>
      </w:pPr>
      <w:r>
        <w:t>Robin 讲了什么</w:t>
      </w:r>
    </w:p>
    <w:p>
      <w:pPr>
        <w:pStyle w:val="ListBullet2"/>
      </w:pPr>
      <w:r>
        <w:t>助教 1 要专属营养师/膳食助手：按官方（澳洲/中国）营养标准给每日营养、食谱、采购点、缺料提醒、食材进销存与预算、家庭库存（已用/剩余/提前购）。ChatGPT 命名"中国标准家庭 AI 营养与膳食管家"，非单纯食谱生成器。</w:t>
      </w:r>
    </w:p>
    <w:p>
      <w:pPr>
        <w:pStyle w:val="ListNumber"/>
      </w:pPr>
      <w:r>
        <w:t>核心原理或目的</w:t>
      </w:r>
    </w:p>
    <w:p>
      <w:pPr>
        <w:pStyle w:val="ListBullet2"/>
      </w:pPr>
      <w:r>
        <w:t>演示家庭生活类刚需系统化。</w:t>
      </w:r>
    </w:p>
    <w:p>
      <w:pPr>
        <w:pStyle w:val="ListNumber"/>
      </w:pPr>
      <w:r>
        <w:t>具体操作步骤</w:t>
      </w:r>
    </w:p>
    <w:p>
      <w:pPr>
        <w:pStyle w:val="ListNumber2"/>
      </w:pPr>
      <w:r>
        <w:t>向 ChatGPT 描述成员、营养标准来源、功能。</w:t>
      </w:r>
    </w:p>
    <w:p>
      <w:pPr>
        <w:pStyle w:val="ListNumber2"/>
      </w:pPr>
      <w:r>
        <w:t>请求统一规划。</w:t>
      </w:r>
    </w:p>
    <w:p>
      <w:pPr>
        <w:pStyle w:val="ListNumber2"/>
      </w:pPr>
      <w:r>
        <w:t>把方案扔 WorkBuddy 执行。</w:t>
      </w:r>
    </w:p>
    <w:p>
      <w:pPr>
        <w:pStyle w:val="ListNumber"/>
      </w:pPr>
      <w:r>
        <w:t>课堂案例</w:t>
      </w:r>
    </w:p>
    <w:p>
      <w:pPr>
        <w:pStyle w:val="ListBullet2"/>
      </w:pPr>
      <w:r>
        <w:t>即本知识点（案例 17）。</w:t>
      </w:r>
    </w:p>
    <w:p>
      <w:pPr>
        <w:pStyle w:val="ListNumber"/>
      </w:pPr>
      <w:r>
        <w:t>需要记住的规则</w:t>
      </w:r>
    </w:p>
    <w:p>
      <w:pPr>
        <w:pStyle w:val="ListBullet2"/>
      </w:pPr>
      <w:r>
        <w:t>规则 1：先定营养标准来源（澳洲 or 中国）。</w:t>
      </w:r>
    </w:p>
    <w:p>
      <w:pPr>
        <w:pStyle w:val="ListBullet2"/>
      </w:pPr>
      <w:r>
        <w:t>规则 2：不只食谱，做库存+预算+提醒闭环。</w:t>
      </w:r>
    </w:p>
    <w:p>
      <w:pPr>
        <w:pStyle w:val="ListNumber"/>
      </w:pPr>
      <w:r>
        <w:t>常见错误与注意事项</w:t>
      </w:r>
    </w:p>
    <w:p>
      <w:pPr>
        <w:pStyle w:val="ListBullet2"/>
      </w:pPr>
      <w:r>
        <w:t>需明确用哪国营养标准，结论不同。</w:t>
      </w:r>
    </w:p>
    <w:p>
      <w:pPr>
        <w:pStyle w:val="ListNumber"/>
      </w:pPr>
      <w:r>
        <w:t>课后作业或任务</w:t>
      </w:r>
    </w:p>
    <w:p>
      <w:pPr>
        <w:pStyle w:val="ListBullet2"/>
      </w:pPr>
      <w:r>
        <w:t>助教 1 本周产出 plan。</w:t>
      </w:r>
    </w:p>
    <w:p>
      <w:pPr>
        <w:pStyle w:val="ListNumber"/>
      </w:pPr>
      <w:r>
        <w:t>知识点重要程度</w:t>
      </w:r>
    </w:p>
    <w:p>
      <w:pPr>
        <w:pStyle w:val="ListBullet2"/>
      </w:pPr>
      <w:r>
        <w:t>建议掌握。理由：家庭生活类刚需示范。</w:t>
      </w:r>
    </w:p>
    <w:p>
      <w:pPr>
        <w:pBdr>
          <w:bottom w:val="single" w:sz="6" w:space="1" w:color="999999"/>
        </w:pBdr>
      </w:pPr>
    </w:p>
    <w:p>
      <w:pPr>
        <w:pStyle w:val="Heading3"/>
      </w:pPr>
      <w:r>
        <w:t>知识点 40：案例——学生 1（Maureen）用 Unity + API + WorkBuddy 做 2D 游戏</w:t>
      </w:r>
    </w:p>
    <w:p>
      <w:pPr>
        <w:pStyle w:val="ListNumber"/>
      </w:pPr>
      <w:r>
        <w:t>Robin 讲了什么</w:t>
      </w:r>
    </w:p>
    <w:p>
      <w:pPr>
        <w:pStyle w:val="ListBullet2"/>
      </w:pPr>
      <w:r>
        <w:t>学生 1 已用 Unity 写 15 角色、脚本、原声音乐，想 AI 提速。方案：WorkBuddy 经 API 连 Unity"嘴做游戏"写 C 脚本改机制；目标 3 月出可玩 2D demo，上架 App Store 卖 $1、目标 10 万下载，沉淀可复用 AI 生产系统。Robin 强调游戏要小聚焦可实现。</w:t>
      </w:r>
    </w:p>
    <w:p>
      <w:pPr>
        <w:pStyle w:val="ListNumber"/>
      </w:pPr>
      <w:r>
        <w:t>核心原理或目的</w:t>
      </w:r>
    </w:p>
    <w:p>
      <w:pPr>
        <w:pStyle w:val="ListBullet2"/>
      </w:pPr>
      <w:r>
        <w:t>演示创意/娱乐类刚需用 AI（API 连专业软件）落地。</w:t>
      </w:r>
    </w:p>
    <w:p>
      <w:pPr>
        <w:pStyle w:val="ListNumber"/>
      </w:pPr>
      <w:r>
        <w:t>具体操作步骤</w:t>
      </w:r>
    </w:p>
    <w:p>
      <w:pPr>
        <w:pStyle w:val="ListNumber2"/>
      </w:pPr>
      <w:r>
        <w:t>向 ChatGPT 描述想法、素材、目标（App Store/$1/10万下载）。</w:t>
      </w:r>
    </w:p>
    <w:p>
      <w:pPr>
        <w:pStyle w:val="ListNumber2"/>
      </w:pPr>
      <w:r>
        <w:t>请求详细计划。</w:t>
      </w:r>
    </w:p>
    <w:p>
      <w:pPr>
        <w:pStyle w:val="ListNumber2"/>
      </w:pPr>
      <w:r>
        <w:t>WorkBuddy 经 API 驱动 Unity 生成脚本机制。</w:t>
      </w:r>
    </w:p>
    <w:p>
      <w:pPr>
        <w:pStyle w:val="ListNumber2"/>
      </w:pPr>
      <w:r>
        <w:t>迭代 demo → 上架。</w:t>
      </w:r>
    </w:p>
    <w:p>
      <w:pPr>
        <w:pStyle w:val="ListNumber"/>
      </w:pPr>
      <w:r>
        <w:t>课堂案例</w:t>
      </w:r>
    </w:p>
    <w:p>
      <w:pPr>
        <w:pStyle w:val="ListBullet2"/>
      </w:pPr>
      <w:r>
        <w:t>即本知识点（案例 18）。</w:t>
      </w:r>
    </w:p>
    <w:p>
      <w:pPr>
        <w:pStyle w:val="ListNumber"/>
      </w:pPr>
      <w:r>
        <w:t>需要记住的规则</w:t>
      </w:r>
    </w:p>
    <w:p>
      <w:pPr>
        <w:pStyle w:val="ListBullet2"/>
      </w:pPr>
      <w:r>
        <w:t>规则 1：第一游戏要小、聚焦、可实现。</w:t>
      </w:r>
    </w:p>
    <w:p>
      <w:pPr>
        <w:pStyle w:val="ListBullet2"/>
      </w:pPr>
      <w:r>
        <w:t>规则 2：API 让 WorkBuddy 操控 Unity，不必自写代码。</w:t>
      </w:r>
    </w:p>
    <w:p>
      <w:pPr>
        <w:pStyle w:val="ListBullet2"/>
      </w:pPr>
      <w:r>
        <w:t>规则 3：目标是沉淀可复用生产系统。</w:t>
      </w:r>
    </w:p>
    <w:p>
      <w:pPr>
        <w:pStyle w:val="ListNumber"/>
      </w:pPr>
      <w:r>
        <w:t>常见错误与注意事项</w:t>
      </w:r>
    </w:p>
    <w:p>
      <w:pPr>
        <w:pStyle w:val="ListBullet2"/>
      </w:pPr>
      <w:r>
        <w:t>不要一上来追求大而全。</w:t>
      </w:r>
    </w:p>
    <w:p>
      <w:pPr>
        <w:pStyle w:val="ListNumber"/>
      </w:pPr>
      <w:r>
        <w:t>课后作业或任务</w:t>
      </w:r>
    </w:p>
    <w:p>
      <w:pPr>
        <w:pStyle w:val="ListBullet2"/>
      </w:pPr>
      <w:r>
        <w:t>学生 1 本周产出 plan；Robin 已发其邮箱，需扔 WorkBuddy 跟进；下周六展示进展。</w:t>
      </w:r>
    </w:p>
    <w:p>
      <w:pPr>
        <w:pStyle w:val="ListNumber"/>
      </w:pPr>
      <w:r>
        <w:t>知识点重要程度</w:t>
      </w:r>
    </w:p>
    <w:p>
      <w:pPr>
        <w:pStyle w:val="ListBullet2"/>
      </w:pPr>
      <w:r>
        <w:t>建议掌握。理由：展示 AI 连专业软件的广阔可能。</w:t>
      </w:r>
    </w:p>
    <w:p>
      <w:pPr>
        <w:pBdr>
          <w:bottom w:val="single" w:sz="6" w:space="1" w:color="999999"/>
        </w:pBdr>
      </w:pPr>
    </w:p>
    <w:p>
      <w:pPr>
        <w:pStyle w:val="Heading3"/>
      </w:pPr>
      <w:r>
        <w:t>知识点 41：并行多项目工作法（一人 AI 化效率 10~20 倍）</w:t>
      </w:r>
    </w:p>
    <w:p>
      <w:pPr>
        <w:pStyle w:val="ListNumber"/>
      </w:pPr>
      <w:r>
        <w:t>Robin 讲了什么</w:t>
      </w:r>
    </w:p>
    <w:p>
      <w:pPr>
        <w:pStyle w:val="ListBullet2"/>
      </w:pPr>
      <w:r>
        <w:t>多项目可在同一 WorkBuddy 任务下同时跑。Robin 自跑十几个（三台电脑，一台专跑股票量化）。效率 10~20 倍（"20 个罗宾"）；中国公司整体 AI 化收入/盈利达 5~10 倍。方法：想清交 AI 管，做别事，被提醒再回。</w:t>
      </w:r>
    </w:p>
    <w:p>
      <w:pPr>
        <w:pStyle w:val="ListNumber"/>
      </w:pPr>
      <w:r>
        <w:t>核心原理或目的</w:t>
      </w:r>
    </w:p>
    <w:p>
      <w:pPr>
        <w:pStyle w:val="ListBullet2"/>
      </w:pPr>
      <w:r>
        <w:t>打破一次只做一件事，建立 AI 并行范式。</w:t>
      </w:r>
    </w:p>
    <w:p>
      <w:pPr>
        <w:pStyle w:val="ListNumber"/>
      </w:pPr>
      <w:r>
        <w:t>课堂案例</w:t>
      </w:r>
    </w:p>
    <w:p>
      <w:pPr>
        <w:pStyle w:val="ListBullet2"/>
      </w:pPr>
      <w:r>
        <w:t>Robin 自述跑 10+ 项目；学生问多项目要不同电脑吗 → 答一个任务下同时跑。</w:t>
      </w:r>
    </w:p>
    <w:p>
      <w:pPr>
        <w:pStyle w:val="ListNumber"/>
      </w:pPr>
      <w:r>
        <w:t>需要记住的规则</w:t>
      </w:r>
    </w:p>
    <w:p>
      <w:pPr>
        <w:pStyle w:val="ListBullet2"/>
      </w:pPr>
      <w:r>
        <w:t>规则 1：一个 WorkBuddy 任务可同时跑多子项目。</w:t>
      </w:r>
    </w:p>
    <w:p>
      <w:pPr>
        <w:pStyle w:val="ListBullet2"/>
      </w:pPr>
      <w:r>
        <w:t>规则 2：敏感/大资金项目单独隔离（如股票量化专机）。</w:t>
      </w:r>
    </w:p>
    <w:p>
      <w:pPr>
        <w:pStyle w:val="ListBullet2"/>
      </w:pPr>
      <w:r>
        <w:t>规则 3：交付 AI 后去做别事，被提醒再回。</w:t>
      </w:r>
    </w:p>
    <w:p>
      <w:pPr>
        <w:pStyle w:val="ListNumber"/>
      </w:pPr>
      <w:r>
        <w:t>常见错误与注意事项</w:t>
      </w:r>
    </w:p>
    <w:p>
      <w:pPr>
        <w:pStyle w:val="ListBullet2"/>
      </w:pPr>
      <w:r>
        <w:t>大资金/敏感项目建议物理隔离，避免混淆。</w:t>
      </w:r>
    </w:p>
    <w:p>
      <w:pPr>
        <w:pStyle w:val="ListNumber"/>
      </w:pPr>
      <w:r>
        <w:t>知识点重要程度</w:t>
      </w:r>
    </w:p>
    <w:p>
      <w:pPr>
        <w:pStyle w:val="ListBullet2"/>
      </w:pPr>
      <w:r>
        <w:t>建议掌握。理由：改变工作量的核心认知。</w:t>
      </w:r>
    </w:p>
    <w:p>
      <w:pPr>
        <w:pBdr>
          <w:bottom w:val="single" w:sz="6" w:space="1" w:color="999999"/>
        </w:pBdr>
      </w:pPr>
    </w:p>
    <w:p>
      <w:pPr>
        <w:pStyle w:val="Heading3"/>
      </w:pPr>
      <w:r>
        <w:t>知识点 42："授人以渔"与 AI 思维（不背咒语、遇事先问 AI）</w:t>
      </w:r>
    </w:p>
    <w:p>
      <w:pPr>
        <w:pStyle w:val="ListNumber"/>
      </w:pPr>
      <w:r>
        <w:t>Robin 讲了什么</w:t>
      </w:r>
    </w:p>
    <w:p>
      <w:pPr>
        <w:pStyle w:val="ListBullet2"/>
      </w:pPr>
      <w:r>
        <w:t>核心教方法不代做（教钓鱼非帮钓一条）。学生想让 Robin 直接教广告/property report，Robin 拒，令其自推。"不背咒语"：AI 信息密，记不住不必硬记，常用自熟。"遇事先问 AI"：AI 解不了再问 Robin。"AI 思维"=用 AI 解决起点问题举一反三。</w:t>
      </w:r>
    </w:p>
    <w:p>
      <w:pPr>
        <w:pStyle w:val="ListNumber"/>
      </w:pPr>
      <w:r>
        <w:t>核心原理或目的</w:t>
      </w:r>
    </w:p>
    <w:p>
      <w:pPr>
        <w:pStyle w:val="ListBullet2"/>
      </w:pPr>
      <w:r>
        <w:t>整门课元原则，决定能否独立持续用 AI。</w:t>
      </w:r>
    </w:p>
    <w:p>
      <w:pPr>
        <w:pStyle w:val="ListNumber"/>
      </w:pPr>
      <w:r>
        <w:t>课堂案例</w:t>
      </w:r>
    </w:p>
    <w:p>
      <w:pPr>
        <w:pStyle w:val="ListBullet2"/>
      </w:pPr>
      <w:r>
        <w:t>学生 2 想直接学做广告/报告 → Robin 教方法；学生问咒语记不住 → 答不必记。</w:t>
      </w:r>
    </w:p>
    <w:p>
      <w:pPr>
        <w:pStyle w:val="ListNumber"/>
      </w:pPr>
      <w:r>
        <w:t>需要记住的规则</w:t>
      </w:r>
    </w:p>
    <w:p>
      <w:pPr>
        <w:pStyle w:val="ListBullet2"/>
      </w:pPr>
      <w:r>
        <w:t>规则 1：先学钓鱼，不依赖代做。</w:t>
      </w:r>
    </w:p>
    <w:p>
      <w:pPr>
        <w:pStyle w:val="ListBullet2"/>
      </w:pPr>
      <w:r>
        <w:t>规则 2：不背咒语，用几次自然熟。</w:t>
      </w:r>
    </w:p>
    <w:p>
      <w:pPr>
        <w:pStyle w:val="ListBullet2"/>
      </w:pPr>
      <w:r>
        <w:t>规则 3：先问 AI，再问 Robin。</w:t>
      </w:r>
    </w:p>
    <w:p>
      <w:pPr>
        <w:pStyle w:val="ListBullet2"/>
      </w:pPr>
      <w:r>
        <w:t>规则 4：把 AI 当起点习惯，举一反三。</w:t>
      </w:r>
    </w:p>
    <w:p>
      <w:pPr>
        <w:pStyle w:val="ListNumber"/>
      </w:pPr>
      <w:r>
        <w:t>常见错误与注意事项</w:t>
      </w:r>
    </w:p>
    <w:p>
      <w:pPr>
        <w:pStyle w:val="ListBullet2"/>
      </w:pPr>
      <w:r>
        <w:t>无。</w:t>
      </w:r>
    </w:p>
    <w:p>
      <w:pPr>
        <w:pStyle w:val="ListNumber"/>
      </w:pPr>
      <w:r>
        <w:t>知识点重要程度</w:t>
      </w:r>
    </w:p>
    <w:p>
      <w:pPr>
        <w:pStyle w:val="ListBullet2"/>
      </w:pPr>
      <w:r>
        <w:t>必须掌握。理由：决定课后能否独立用 AI，课程总纲。</w:t>
      </w:r>
    </w:p>
    <w:p>
      <w:pPr>
        <w:pBdr>
          <w:bottom w:val="single" w:sz="6" w:space="1" w:color="999999"/>
        </w:pBdr>
      </w:pPr>
    </w:p>
    <w:p>
      <w:pPr>
        <w:pStyle w:val="Heading3"/>
      </w:pPr>
      <w:r>
        <w:t>知识点 43：本周作业与后续安排（制定 AI 刚需 plan）</w:t>
      </w:r>
    </w:p>
    <w:p>
      <w:pPr>
        <w:pStyle w:val="ListNumber"/>
      </w:pPr>
      <w:r>
        <w:t>Robin 讲了什么</w:t>
      </w:r>
    </w:p>
    <w:p>
      <w:pPr>
        <w:pStyle w:val="ListBullet2"/>
      </w:pPr>
      <w:r>
        <w:t>目标三个月内每生至少一 AI 刚需达标（重点保一），余力做 2~3。本周回家用 AI（会员免费猛烧）定 plan 扔 WorkBuddy。节点：下周二线上分享、下周六展示。Robin 承诺群内问题当天（凌晨 3 点前）回复；助教逐一过 plan。进度：17 账号仅 4 提交（老刘、Michael、test 子林等）。</w:t>
      </w:r>
    </w:p>
    <w:p>
      <w:pPr>
        <w:pStyle w:val="ListNumber"/>
      </w:pPr>
      <w:r>
        <w:t>核心原理或目的</w:t>
      </w:r>
    </w:p>
    <w:p>
      <w:pPr>
        <w:pStyle w:val="ListBullet2"/>
      </w:pPr>
      <w:r>
        <w:t>把课堂方法转为可检查行动与节点。</w:t>
      </w:r>
    </w:p>
    <w:p>
      <w:pPr>
        <w:pStyle w:val="ListNumber"/>
      </w:pPr>
      <w:r>
        <w:t>具体操作步骤</w:t>
      </w:r>
    </w:p>
    <w:p>
      <w:pPr>
        <w:pStyle w:val="ListNumber2"/>
      </w:pPr>
      <w:r>
        <w:t>确定 AI 刚需项目（参考 8 个学生范式）。</w:t>
      </w:r>
    </w:p>
    <w:p>
      <w:pPr>
        <w:pStyle w:val="ListNumber2"/>
      </w:pPr>
      <w:r>
        <w:t>用 ChatGPT 出总体策划方案（知识点 28）。</w:t>
      </w:r>
    </w:p>
    <w:p>
      <w:pPr>
        <w:pStyle w:val="ListNumber2"/>
      </w:pPr>
      <w:r>
        <w:t>扔 WorkBuddy 执行。</w:t>
      </w:r>
    </w:p>
    <w:p>
      <w:pPr>
        <w:pStyle w:val="ListNumber2"/>
      </w:pPr>
      <w:r>
        <w:t>下周二分享；下周六展示。</w:t>
      </w:r>
    </w:p>
    <w:p>
      <w:pPr>
        <w:pStyle w:val="ListNumber"/>
      </w:pPr>
      <w:r>
        <w:t>需要记住的规则</w:t>
      </w:r>
    </w:p>
    <w:p>
      <w:pPr>
        <w:pStyle w:val="ListBullet2"/>
      </w:pPr>
      <w:r>
        <w:t>规则 1：至少保一个刚需成功，有余力多做。</w:t>
      </w:r>
    </w:p>
    <w:p>
      <w:pPr>
        <w:pStyle w:val="ListBullet2"/>
      </w:pPr>
      <w:r>
        <w:t>规则 2：免费期猛用，别浪费。</w:t>
      </w:r>
    </w:p>
    <w:p>
      <w:pPr>
        <w:pStyle w:val="ListBullet2"/>
      </w:pPr>
      <w:r>
        <w:t>规则 3：卡点发群，Robin 当天回复。</w:t>
      </w:r>
    </w:p>
    <w:p>
      <w:pPr>
        <w:pStyle w:val="ListNumber"/>
      </w:pPr>
      <w:r>
        <w:t>常见错误与注意事项</w:t>
      </w:r>
    </w:p>
    <w:p>
      <w:pPr>
        <w:pStyle w:val="ListBullet2"/>
      </w:pPr>
      <w:r>
        <w:t>下周二/下周六确切日期需确认（课程 2026-07-11，推算下周二 2026-07-14、下周六 2026-07-18，待 Robin 确认）。</w:t>
      </w:r>
    </w:p>
    <w:p>
      <w:pPr>
        <w:pStyle w:val="ListNumber"/>
      </w:pPr>
      <w:r>
        <w:t>课后作业或任务</w:t>
      </w:r>
    </w:p>
    <w:p>
      <w:pPr>
        <w:pStyle w:val="ListBullet2"/>
      </w:pPr>
      <w:r>
        <w:t>见第十节 Checklist A 学生作业 1。</w:t>
      </w:r>
    </w:p>
    <w:p>
      <w:pPr>
        <w:pStyle w:val="ListNumber"/>
      </w:pPr>
      <w:r>
        <w:t>知识点重要程度</w:t>
      </w:r>
    </w:p>
    <w:p>
      <w:pPr>
        <w:pStyle w:val="ListBullet2"/>
      </w:pPr>
      <w:r>
        <w:t>必须掌握。理由：本节课落地直接交付。</w:t>
      </w:r>
    </w:p>
    <w:p>
      <w:pPr>
        <w:pBdr>
          <w:bottom w:val="single" w:sz="6" w:space="1" w:color="999999"/>
        </w:pBdr>
      </w:pPr>
    </w:p>
    <w:p>
      <w:pPr>
        <w:pStyle w:val="Heading3"/>
      </w:pPr>
      <w:r>
        <w:t>知识点 44（晚餐延伸）：长期记忆插件（六维记忆、SQL 库、建议 32G 内存）</w:t>
      </w:r>
    </w:p>
    <w:p>
      <w:pPr>
        <w:pStyle w:val="ListNumber"/>
      </w:pPr>
      <w:r>
        <w:t>Robin 讲了什么</w:t>
      </w:r>
    </w:p>
    <w:p>
      <w:pPr>
        <w:pStyle w:val="ListBullet2"/>
      </w:pPr>
      <w:r>
        <w:t>后续装"文员长期记忆"插件：六维度记忆定义你（计划/思维/方式），"比你老婆还了解你"。存 SQL 库（非文本/Excel）；装后一月无差，三/六/十二月差异大。硬件推荐 32G；8G 装后占满变慢（可外挂硬盘但更慢）。</w:t>
      </w:r>
    </w:p>
    <w:p>
      <w:pPr>
        <w:pStyle w:val="ListNumber"/>
      </w:pPr>
      <w:r>
        <w:t>核心原理或目的</w:t>
      </w:r>
    </w:p>
    <w:p>
      <w:pPr>
        <w:pStyle w:val="ListBullet2"/>
      </w:pPr>
      <w:r>
        <w:t>让 AI 随时间越来越懂你，是个性化与长期价值关键。</w:t>
      </w:r>
    </w:p>
    <w:p>
      <w:pPr>
        <w:pStyle w:val="ListNumber"/>
      </w:pPr>
      <w:r>
        <w:t>具体操作步骤</w:t>
      </w:r>
    </w:p>
    <w:p>
      <w:pPr>
        <w:pStyle w:val="ListBullet2"/>
      </w:pPr>
      <w:r>
        <w:t>本知识点为预告，后续课程教（装插件、配 SQL 记忆库）。</w:t>
      </w:r>
    </w:p>
    <w:p>
      <w:pPr>
        <w:pStyle w:val="ListNumber"/>
      </w:pPr>
      <w:r>
        <w:t>需要记住的规则</w:t>
      </w:r>
    </w:p>
    <w:p>
      <w:pPr>
        <w:pStyle w:val="ListBullet2"/>
      </w:pPr>
      <w:r>
        <w:t>规则 1：记忆六维，不只对话。</w:t>
      </w:r>
    </w:p>
    <w:p>
      <w:pPr>
        <w:pStyle w:val="ListBullet2"/>
      </w:pPr>
      <w:r>
        <w:t>规则 2：存储用 SQL，长期价值大。</w:t>
      </w:r>
    </w:p>
    <w:p>
      <w:pPr>
        <w:pStyle w:val="ListBullet2"/>
      </w:pPr>
      <w:r>
        <w:t>规则 3：装插件建议 32G；8G 不够。</w:t>
      </w:r>
    </w:p>
    <w:p>
      <w:pPr>
        <w:pStyle w:val="ListNumber"/>
      </w:pPr>
      <w:r>
        <w:t>常见错误与注意事项</w:t>
      </w:r>
    </w:p>
    <w:p>
      <w:pPr>
        <w:pStyle w:val="ListBullet2"/>
      </w:pPr>
      <w:r>
        <w:t>插件名、内存建议、六维定义可能随产品演进变化。</w:t>
      </w:r>
    </w:p>
    <w:p>
      <w:pPr>
        <w:pStyle w:val="ListNumber"/>
      </w:pPr>
      <w:r>
        <w:t>知识点重要程度</w:t>
      </w:r>
    </w:p>
    <w:p>
      <w:pPr>
        <w:pStyle w:val="ListBullet2"/>
      </w:pPr>
      <w:r>
        <w:t>建议掌握。理由：影响长期体验，涉及换机/配置。</w:t>
      </w:r>
    </w:p>
    <w:p>
      <w:pPr>
        <w:pBdr>
          <w:bottom w:val="single" w:sz="6" w:space="1" w:color="999999"/>
        </w:pBdr>
      </w:pPr>
    </w:p>
    <w:p>
      <w:pPr>
        <w:pStyle w:val="Heading3"/>
      </w:pPr>
      <w:r>
        <w:t>知识点 45（晚餐延伸）：物理 AI 与屏幕 AI、机器人、AI 视频</w:t>
      </w:r>
    </w:p>
    <w:p>
      <w:pPr>
        <w:pStyle w:val="ListNumber"/>
      </w:pPr>
      <w:r>
        <w:t>Robin 讲了什么</w:t>
      </w:r>
    </w:p>
    <w:p>
      <w:pPr>
        <w:pStyle w:val="ListBullet2"/>
      </w:pPr>
      <w:r>
        <w:t>屏幕 AI（手机/电脑，当前主线）vs 物理 AI（机器人，需训练、贵未成熟、未来惊艳）。机器人可设负面提示词限行为（如"只送货不跳舞"）。AI 视频：真人拍再 AI 换机器人；网上机器人横冲直撞多为 AI 生成非真实。</w:t>
      </w:r>
    </w:p>
    <w:p>
      <w:pPr>
        <w:pStyle w:val="ListNumber"/>
      </w:pPr>
      <w:r>
        <w:t>核心原理或目的</w:t>
      </w:r>
    </w:p>
    <w:p>
      <w:pPr>
        <w:pStyle w:val="ListBullet2"/>
      </w:pPr>
      <w:r>
        <w:t>拓宽 AI 边界，识破 AI 生成虚假视频。</w:t>
      </w:r>
    </w:p>
    <w:p>
      <w:pPr>
        <w:pStyle w:val="ListNumber"/>
      </w:pPr>
      <w:r>
        <w:t>需要记住的规则</w:t>
      </w:r>
    </w:p>
    <w:p>
      <w:pPr>
        <w:pStyle w:val="ListBullet2"/>
      </w:pPr>
      <w:r>
        <w:t>规则 1：屏幕 AI 当前主线，物理 AI 是未来。</w:t>
      </w:r>
    </w:p>
    <w:p>
      <w:pPr>
        <w:pStyle w:val="ListBullet2"/>
      </w:pPr>
      <w:r>
        <w:t>规则 2：机器人可用负面提示词约束。</w:t>
      </w:r>
    </w:p>
    <w:p>
      <w:pPr>
        <w:pStyle w:val="ListBullet2"/>
      </w:pPr>
      <w:r>
        <w:t>规则 3：网上机器人失控视频多为 AI 换脸，勿轻信。</w:t>
      </w:r>
    </w:p>
    <w:p>
      <w:pPr>
        <w:pStyle w:val="ListNumber"/>
      </w:pPr>
      <w:r>
        <w:t>常见错误与注意事项</w:t>
      </w:r>
    </w:p>
    <w:p>
      <w:pPr>
        <w:pStyle w:val="ListBullet2"/>
      </w:pPr>
      <w:r>
        <w:t>勿把 AI 生成猎奇视频当真实能力演示。</w:t>
      </w:r>
    </w:p>
    <w:p>
      <w:pPr>
        <w:pStyle w:val="ListNumber"/>
      </w:pPr>
      <w:r>
        <w:t>知识点重要程度</w:t>
      </w:r>
    </w:p>
    <w:p>
      <w:pPr>
        <w:pStyle w:val="ListBullet2"/>
      </w:pPr>
      <w:r>
        <w:t>了解即可。理由：拓展视野，非当前刚需主线。</w:t>
      </w:r>
    </w:p>
    <w:p>
      <w:pPr>
        <w:pBdr>
          <w:bottom w:val="single" w:sz="6" w:space="1" w:color="999999"/>
        </w:pBdr>
      </w:pPr>
    </w:p>
    <w:p>
      <w:pPr>
        <w:pStyle w:val="Heading3"/>
      </w:pPr>
      <w:r>
        <w:t>知识点 46（晚餐延伸）：用 AI 做股票"多维估值模型"的提示词方法</w:t>
      </w:r>
    </w:p>
    <w:p>
      <w:pPr>
        <w:pStyle w:val="ListNumber"/>
      </w:pPr>
      <w:r>
        <w:t>Robin 讲了什么</w:t>
      </w:r>
    </w:p>
    <w:p>
      <w:pPr>
        <w:pStyle w:val="ListBullet2"/>
      </w:pPr>
      <w:r>
        <w:t>估值（未来股价空间）由 AI 多维分析：行业/成长科技/股本市值/全球比对（美荷历史对照）/股东结构等，可扩数百维。用最强模型（GPT-5.6/pro，甚至受限 Claude）跑，补没想到维度（抛 100 回 500）。本质盈利是核心（巴菲特式），判泡沫、分真实盈利与虚拟放大（市场 2~3 倍、AI 叙事 10~20 倍）。</w:t>
      </w:r>
    </w:p>
    <w:p>
      <w:pPr>
        <w:pStyle w:val="ListNumber"/>
      </w:pPr>
      <w:r>
        <w:t>核心原理或目的</w:t>
      </w:r>
    </w:p>
    <w:p>
      <w:pPr>
        <w:pStyle w:val="ListBullet2"/>
      </w:pPr>
      <w:r>
        <w:t>把股票估值专业任务拆成 AI 的"多维提示词"。</w:t>
      </w:r>
    </w:p>
    <w:p>
      <w:pPr>
        <w:pStyle w:val="ListNumber"/>
      </w:pPr>
      <w:r>
        <w:t>具体操作步骤</w:t>
      </w:r>
    </w:p>
    <w:p>
      <w:pPr>
        <w:pStyle w:val="ListNumber2"/>
      </w:pPr>
      <w:r>
        <w:t>挑目标股票。</w:t>
      </w:r>
    </w:p>
    <w:p>
      <w:pPr>
        <w:pStyle w:val="ListNumber2"/>
      </w:pPr>
      <w:r>
        <w:t>向最强模型发"多维度深度估值区间分析"提示词（见提示词 24）。</w:t>
      </w:r>
    </w:p>
    <w:p>
      <w:pPr>
        <w:pStyle w:val="ListNumber2"/>
      </w:pPr>
      <w:r>
        <w:t>指定多分析角度（行业/成长/股本/全球比对等）。</w:t>
      </w:r>
    </w:p>
    <w:p>
      <w:pPr>
        <w:pStyle w:val="ListNumber2"/>
      </w:pPr>
      <w:r>
        <w:t>要求输出深度区间分析报告。</w:t>
      </w:r>
    </w:p>
    <w:p>
      <w:pPr>
        <w:pStyle w:val="ListNumber2"/>
      </w:pPr>
      <w:r>
        <w:t>可要求每日/每周/每 10 分钟滚动更新。</w:t>
      </w:r>
    </w:p>
    <w:p>
      <w:pPr>
        <w:pStyle w:val="ListNumber"/>
      </w:pPr>
      <w:r>
        <w:t>课堂案例</w:t>
      </w:r>
    </w:p>
    <w:p>
      <w:pPr>
        <w:pStyle w:val="ListBullet2"/>
      </w:pPr>
      <w:r>
        <w:t>聚餐中 Robin 以某股票（三环/半导体设备类）演示估值维度（案例 19）。</w:t>
      </w:r>
    </w:p>
    <w:p>
      <w:pPr>
        <w:pStyle w:val="ListNumber"/>
      </w:pPr>
      <w:r>
        <w:t>需要记住的规则</w:t>
      </w:r>
    </w:p>
    <w:p>
      <w:pPr>
        <w:pStyle w:val="ListBullet2"/>
      </w:pPr>
      <w:r>
        <w:t>规则 1：估值要深度区间分析，非单一数字。</w:t>
      </w:r>
    </w:p>
    <w:p>
      <w:pPr>
        <w:pStyle w:val="ListBullet2"/>
      </w:pPr>
      <w:r>
        <w:t>规则 2：多维度、加全球比对。</w:t>
      </w:r>
    </w:p>
    <w:p>
      <w:pPr>
        <w:pStyle w:val="ListBullet2"/>
      </w:pPr>
      <w:r>
        <w:t>规则 3：用最强模型出高质量维度。</w:t>
      </w:r>
    </w:p>
    <w:p>
      <w:pPr>
        <w:pStyle w:val="ListBullet2"/>
      </w:pPr>
      <w:r>
        <w:t>规则 4：区分真实盈利与虚拟放大。</w:t>
      </w:r>
    </w:p>
    <w:p>
      <w:pPr>
        <w:pStyle w:val="ListNumber"/>
      </w:pPr>
      <w:r>
        <w:t>常见错误与注意事项</w:t>
      </w:r>
    </w:p>
    <w:p>
      <w:pPr>
        <w:pStyle w:val="ListBullet2"/>
      </w:pPr>
      <w:r>
        <w:t>估值有滞后性，设实时滚动克服；模型不能替代黑天鹅判断；模型版本/可用性（如 Claude 对国人限制）随时变化。</w:t>
      </w:r>
    </w:p>
    <w:p>
      <w:pPr>
        <w:pStyle w:val="ListNumber"/>
      </w:pPr>
      <w:r>
        <w:t>知识点重要程度</w:t>
      </w:r>
    </w:p>
    <w:p>
      <w:pPr>
        <w:pStyle w:val="ListBullet2"/>
      </w:pPr>
      <w:r>
        <w:t>建议掌握。理由：AI 投资应用高阶方法，学生 7 可复用。</w:t>
      </w:r>
    </w:p>
    <w:p>
      <w:pPr>
        <w:pBdr>
          <w:bottom w:val="single" w:sz="6" w:space="1" w:color="999999"/>
        </w:pBdr>
      </w:pPr>
    </w:p>
    <w:p>
      <w:pPr>
        <w:pStyle w:val="Heading3"/>
      </w:pPr>
      <w:r>
        <w:t>知识点 47（晚餐延伸）：策略回测与"蒸馏思维成技能"</w:t>
      </w:r>
    </w:p>
    <w:p>
      <w:pPr>
        <w:pStyle w:val="ListNumber"/>
      </w:pPr>
      <w:r>
        <w:t>Robin 讲了什么</w:t>
      </w:r>
    </w:p>
    <w:p>
      <w:pPr>
        <w:pStyle w:val="ListBullet2"/>
      </w:pPr>
      <w:r>
        <w:t>策略回测：历史买卖+思想喂 AI，回测策略是否稳定（固定/变动/情绪/感觉）并给建议。思维蒸馏成技能：如 Robin 把学生 Simon 看图思维蒸馏成"三能看图"技能扔 WorkBuddy 帮看走势。强调盈利=低买高卖（买卖点）+策略，好牌差策略=烂结果，需 AI 固化检验。</w:t>
      </w:r>
    </w:p>
    <w:p>
      <w:pPr>
        <w:pStyle w:val="ListNumber"/>
      </w:pPr>
      <w:r>
        <w:t>核心原理或目的</w:t>
      </w:r>
    </w:p>
    <w:p>
      <w:pPr>
        <w:pStyle w:val="ListBullet2"/>
      </w:pPr>
      <w:r>
        <w:t>把个人经验/直觉沉淀为可复用、可检验的 AI 资产。</w:t>
      </w:r>
    </w:p>
    <w:p>
      <w:pPr>
        <w:pStyle w:val="ListNumber"/>
      </w:pPr>
      <w:r>
        <w:t>具体操作步骤</w:t>
      </w:r>
    </w:p>
    <w:p>
      <w:pPr>
        <w:pStyle w:val="ListNumber2"/>
      </w:pPr>
      <w:r>
        <w:t>整理历史交易与决策逻辑。</w:t>
      </w:r>
    </w:p>
    <w:p>
      <w:pPr>
        <w:pStyle w:val="ListNumber2"/>
      </w:pPr>
      <w:r>
        <w:t>让 AI 回测策略稳定性。</w:t>
      </w:r>
    </w:p>
    <w:p>
      <w:pPr>
        <w:pStyle w:val="ListNumber2"/>
      </w:pPr>
      <w:r>
        <w:t>把稳定有效思维让 AI 蒸馏成技能。</w:t>
      </w:r>
    </w:p>
    <w:p>
      <w:pPr>
        <w:pStyle w:val="ListNumber2"/>
      </w:pPr>
      <w:r>
        <w:t>技能投入 WorkBuddy 日常辅助。</w:t>
      </w:r>
    </w:p>
    <w:p>
      <w:pPr>
        <w:pStyle w:val="ListNumber"/>
      </w:pPr>
      <w:r>
        <w:t>课堂案例</w:t>
      </w:r>
    </w:p>
    <w:p>
      <w:pPr>
        <w:pStyle w:val="ListBullet2"/>
      </w:pPr>
      <w:r>
        <w:t>"三能看图"技能构想（蒸馏学生 Simon 看盘思维）（案例 20）。</w:t>
      </w:r>
    </w:p>
    <w:p>
      <w:pPr>
        <w:pStyle w:val="ListNumber"/>
      </w:pPr>
      <w:r>
        <w:t>需要记住的规则</w:t>
      </w:r>
    </w:p>
    <w:p>
      <w:pPr>
        <w:pStyle w:val="ListBullet2"/>
      </w:pPr>
      <w:r>
        <w:t>规则 1：策略比单笔买卖点更决定长期收益。</w:t>
      </w:r>
    </w:p>
    <w:p>
      <w:pPr>
        <w:pStyle w:val="ListBullet2"/>
      </w:pPr>
      <w:r>
        <w:t>规则 2：用 AI 回测，别靠感觉。</w:t>
      </w:r>
    </w:p>
    <w:p>
      <w:pPr>
        <w:pStyle w:val="ListBullet2"/>
      </w:pPr>
      <w:r>
        <w:t>规则 3：个人思维可蒸馏成技能复用。</w:t>
      </w:r>
    </w:p>
    <w:p>
      <w:pPr>
        <w:pStyle w:val="ListNumber"/>
      </w:pPr>
      <w:r>
        <w:t>常见错误与注意事项</w:t>
      </w:r>
    </w:p>
    <w:p>
      <w:pPr>
        <w:pStyle w:val="ListBullet2"/>
      </w:pPr>
      <w:r>
        <w:t>情绪化策略（凭感觉）会被 AI 指出，需正视。</w:t>
      </w:r>
    </w:p>
    <w:p>
      <w:pPr>
        <w:pStyle w:val="ListNumber"/>
      </w:pPr>
      <w:r>
        <w:t>知识点重要程度</w:t>
      </w:r>
    </w:p>
    <w:p>
      <w:pPr>
        <w:pStyle w:val="ListBullet2"/>
      </w:pPr>
      <w:r>
        <w:t>建议掌握。理由：把经验变资产，AI 高阶用法。</w:t>
      </w:r>
    </w:p>
    <w:p>
      <w:pPr>
        <w:pBdr>
          <w:bottom w:val="single" w:sz="6" w:space="1" w:color="999999"/>
        </w:pBdr>
      </w:pPr>
    </w:p>
    <w:p>
      <w:pPr>
        <w:pStyle w:val="Heading3"/>
      </w:pPr>
      <w:r>
        <w:t>知识点 48（晚餐延伸）：成本对比与 WorkBuddy 变现案例 8. Robin 讲了什么</w:t>
      </w:r>
    </w:p>
    <w:p>
      <w:pPr>
        <w:pStyle w:val="ListBullet2"/>
      </w:pPr>
      <w:r>
        <w:t>中外重度使用成本差 30~50 倍：Robin 海外约 1000 元/月；同等工作量用 ChatGPT 约 3000 美元/月。案例：有人用 WorkBuddy 做的东西挂网卖，三个月卖 180 万人民币（单价 1 元）；腾讯 WorkBuddy 已蒸馏上千技能、专家团一键调用。结论：现在"先用上"窗口期，"让更少的人先富起来"。</w:t>
      </w:r>
    </w:p>
    <w:p>
      <w:pPr>
        <w:pStyle w:val="ListNumber"/>
      </w:pPr>
      <w:r>
        <w:t>核心原理或目的</w:t>
      </w:r>
    </w:p>
    <w:p>
      <w:pPr>
        <w:pStyle w:val="ListBullet2"/>
      </w:pPr>
      <w:r>
        <w:t>用成本与收益数据强化现在就用 AI 的紧迫感。</w:t>
      </w:r>
    </w:p>
    <w:p>
      <w:pPr>
        <w:pStyle w:val="ListNumber"/>
      </w:pPr>
      <w:r>
        <w:t>课堂案例</w:t>
      </w:r>
    </w:p>
    <w:p>
      <w:pPr>
        <w:pStyle w:val="ListBullet2"/>
      </w:pPr>
      <w:r>
        <w:t>"WorkBuddy 作品 3 个月卖 180 万"案例（案例 21）。</w:t>
      </w:r>
    </w:p>
    <w:p>
      <w:pPr>
        <w:pStyle w:val="ListNumber"/>
      </w:pPr>
      <w:r>
        <w:t>需要记住的规则</w:t>
      </w:r>
    </w:p>
    <w:p>
      <w:pPr>
        <w:pStyle w:val="ListBullet2"/>
      </w:pPr>
      <w:r>
        <w:t>规则 1：海外/中国重度使用成本差异大，善用性价比。</w:t>
      </w:r>
    </w:p>
    <w:p>
      <w:pPr>
        <w:pStyle w:val="ListBullet2"/>
      </w:pPr>
      <w:r>
        <w:t>规则 2：WorkBuddy 作品可直接变现。</w:t>
      </w:r>
    </w:p>
    <w:p>
      <w:pPr>
        <w:pStyle w:val="ListNumber"/>
      </w:pPr>
      <w:r>
        <w:t>常见错误与注意事项</w:t>
      </w:r>
    </w:p>
    <w:p>
      <w:pPr>
        <w:pStyle w:val="ListBullet2"/>
      </w:pPr>
      <w:r>
        <w:t>成本（1000 元 vs 3000 美元）、变现金额可能随汇率/时间变化。</w:t>
      </w:r>
    </w:p>
    <w:p>
      <w:pPr>
        <w:pStyle w:val="ListNumber"/>
      </w:pPr>
      <w:r>
        <w:t>知识点重要程度</w:t>
      </w:r>
    </w:p>
    <w:p>
      <w:pPr>
        <w:pStyle w:val="ListBullet2"/>
      </w:pPr>
      <w:r>
        <w:t>了解即可。理由：建信心与时机认知，非操作刚需。</w:t>
      </w:r>
    </w:p>
    <w:p>
      <w:pPr>
        <w:pBdr>
          <w:bottom w:val="single" w:sz="6" w:space="1" w:color="999999"/>
        </w:pBdr>
      </w:pPr>
    </w:p>
    <w:p>
      <w:pPr>
        <w:pStyle w:val="Heading2"/>
      </w:pPr>
      <w:r>
        <w:t>4. 课堂提示词汇总</w:t>
      </w:r>
    </w:p>
    <w:p>
      <w:r>
        <w:t>提示词 1：创建"太阳能报告"技能</w:t>
      </w:r>
    </w:p>
    <w:p>
      <w:pPr>
        <w:pStyle w:val="ListBullet"/>
      </w:pPr>
      <w:r>
        <w:t>知识点 5；场景：账号/设备每日数据自动化成报告推送；目的：一次性生成可定时调用技能；准备：API/账号 key；Robin 原话（口述整理），AI 仅规范标点结构；变量：技能名/触发语/API/报告字段/发送目标/时间；步骤：说"生成技能"→描述功能→设自动化→发企业微信；结果：生成 skill.md+.db 每日自动出报告；注意：先拿 API，定时用企业微信 webhook</w:t>
      </w:r>
    </w:p>
    <w:p>
      <w:r>
        <w:t>完整提示词</w:t>
      </w:r>
    </w:p>
    <w:p>
      <w:pPr>
        <w:spacing w:before="80" w:after="80"/>
        <w:ind w:left="288"/>
        <w:shd w:val="clear" w:color="auto" w:fill="F2F2F2"/>
      </w:pPr>
      <w:r>
        <w:rPr>
          <w:rFonts w:ascii="Menlo" w:hAnsi="Menlo" w:eastAsia="Menlo"/>
          <w:sz w:val="18"/>
        </w:rPr>
        <w:t>帮我生成一个技能，技能名称叫做「太阳能报告」。</w:t>
        <w:br/>
      </w:r>
      <w:r>
        <w:rPr>
          <w:rFonts w:ascii="Menlo" w:hAnsi="Menlo" w:eastAsia="Menlo"/>
          <w:sz w:val="18"/>
        </w:rPr>
        <w:t>触发功能：当我说"查询太阳能报告"或"发送太阳能报告"的时候，请用我提供的 API 登录我的太阳能账号，获取当天的光伏输出、家庭负载、电网购电、电池充电等数据，生成一份当日报告；</w:t>
        <w:br/>
      </w:r>
      <w:r>
        <w:rPr>
          <w:rFonts w:ascii="Menlo" w:hAnsi="Menlo" w:eastAsia="Menlo"/>
          <w:sz w:val="18"/>
        </w:rPr>
        <w:t>并设置每天下午 6 点的自动化任务，重复调用本技能，将报告发送到我的企业微信。</w:t>
      </w:r>
    </w:p>
    <w:p>
      <w:r>
        <w:t>提示词 2：创建"我的购买清单"技能</w:t>
      </w:r>
    </w:p>
    <w:p>
      <w:pPr>
        <w:pStyle w:val="ListBullet"/>
      </w:pPr>
      <w:r>
        <w:t>知识点 5、6；场景：用 AI 管理想买的东西（分类/优先级/线上线下）；目的：生成个人购物管理技能；准备：无；Robin 原话，AI 仅规范标点；变量：技能名/分类维度/渠道；步骤：说"生成技能+功能"→补 SQLite→输入数据→生成 UI；结果：可增删改查购物清单；注意：分类按真实购买习惯写</w:t>
      </w:r>
    </w:p>
    <w:p>
      <w:r>
        <w:t>完整提示词</w:t>
      </w:r>
    </w:p>
    <w:p>
      <w:pPr>
        <w:spacing w:before="80" w:after="80"/>
        <w:ind w:left="288"/>
        <w:shd w:val="clear" w:color="auto" w:fill="F2F2F2"/>
      </w:pPr>
      <w:r>
        <w:rPr>
          <w:rFonts w:ascii="Menlo" w:hAnsi="Menlo" w:eastAsia="Menlo"/>
          <w:sz w:val="18"/>
        </w:rPr>
        <w:t>我要生成一个技能，叫做我的购买清单。这个技能的功能是：我要把我想买的东西都帮你记录下来，然后我要买的东西分线上买（比如在亚马逊或其他网站购买），也分线下购买（去超市等地方）。我买的东西还分重要紧急、重要不紧急、不重要不紧急等分类。</w:t>
      </w:r>
    </w:p>
    <w:p>
      <w:r>
        <w:t>提示词 3：指定用 SQLite 数据库格式生成技能</w:t>
      </w:r>
    </w:p>
    <w:p>
      <w:pPr>
        <w:pStyle w:val="ListBullet"/>
      </w:pPr>
      <w:r>
        <w:t>知识点 6；场景：任何需结构化存储的技能；目的：明确后端用 SQLite（非 JSON）；准备：无；Robin 原话未整理；变量：技能/数据名称；步骤：在"生成技能"句后补此句；结果：生成 .db；注意：数据量大必须用 SQLite</w:t>
      </w:r>
    </w:p>
    <w:p>
      <w:r>
        <w:t>完整提示词</w:t>
      </w:r>
    </w:p>
    <w:p>
      <w:pPr>
        <w:spacing w:before="80" w:after="80"/>
        <w:ind w:left="288"/>
        <w:shd w:val="clear" w:color="auto" w:fill="F2F2F2"/>
      </w:pPr>
      <w:r>
        <w:rPr>
          <w:rFonts w:ascii="Menlo" w:hAnsi="Menlo" w:eastAsia="Menlo"/>
          <w:sz w:val="18"/>
        </w:rPr>
        <w:t>我的购物清单采用 SQLite 数据库的格式来进行。帮我生成这一个技能。</w:t>
      </w:r>
    </w:p>
    <w:p>
      <w:r>
        <w:t>提示词 4：生成技能的可视化 UI 界面</w:t>
      </w:r>
    </w:p>
    <w:p>
      <w:pPr>
        <w:pStyle w:val="ListBullet"/>
      </w:pPr>
      <w:r>
        <w:t>知识点 10；场景：浏览器查看/操作技能；目的：生成前端界面；准备：技能后端已建好；Robin 原话，AI 补"新增/修改/删除/标记已买"按钮（初版缺，非逐字原话）；变量：技能名/操作项；步骤：说"生成 UI 界面"→测试按钮→不可点让 AI 修；结果：localhost 可交互页面；注意：只说"查询"仅查询，说"生成界面"最全</w:t>
      </w:r>
    </w:p>
    <w:p>
      <w:r>
        <w:t>完整提示词</w:t>
      </w:r>
    </w:p>
    <w:p>
      <w:pPr>
        <w:spacing w:before="80" w:after="80"/>
        <w:ind w:left="288"/>
        <w:shd w:val="clear" w:color="auto" w:fill="F2F2F2"/>
      </w:pPr>
      <w:r>
        <w:rPr>
          <w:rFonts w:ascii="Menlo" w:hAnsi="Menlo" w:eastAsia="Menlo"/>
          <w:sz w:val="18"/>
        </w:rPr>
        <w:t>帮我生成一个技能的 UI 界面，界面上要有按钮，可以新增、修改、删除、标记已买我的购买清单中的项目。</w:t>
      </w:r>
    </w:p>
    <w:p>
      <w:r>
        <w:t>提示词 5：使用购买清单技能登记物品（调用技能）</w:t>
      </w:r>
    </w:p>
    <w:p>
      <w:pPr>
        <w:pStyle w:val="ListBullet"/>
      </w:pPr>
      <w:r>
        <w:t>知识点 5、10；场景：日常想到要买；目的：调用已建技能登记；准备：技能已建好；Robin 原话（早餐演示）未整理；变量：物品名/渠道/优先级/数量；步骤：说"调用我的购买清单技能，登记……"；结果：写入数据库并编号；注意：可加编号方便调用</w:t>
      </w:r>
    </w:p>
    <w:p>
      <w:r>
        <w:t>完整提示词</w:t>
      </w:r>
    </w:p>
    <w:p>
      <w:pPr>
        <w:spacing w:before="80" w:after="80"/>
        <w:ind w:left="288"/>
        <w:shd w:val="clear" w:color="auto" w:fill="F2F2F2"/>
      </w:pPr>
      <w:r>
        <w:rPr>
          <w:rFonts w:ascii="Menlo" w:hAnsi="Menlo" w:eastAsia="Menlo"/>
          <w:sz w:val="18"/>
        </w:rPr>
        <w:t>调用我的购买清单技能，登记一个重要紧急的购买，线上购买心脑宝，这是一款保健品。</w:t>
      </w:r>
    </w:p>
    <w:p>
      <w:r>
        <w:t>提示词 6：用微信输入法调用技能输出报告</w:t>
      </w:r>
    </w:p>
    <w:p>
      <w:pPr>
        <w:pStyle w:val="ListBullet"/>
      </w:pPr>
      <w:r>
        <w:t>知识点 11；场景：手机语音遥控电脑执行技能；目的：语音触发技能；准备：微信输入法已装、WorkBuddy 已授权；Robin 原话未整理；变量：技能名；步骤：微信输入法语音→传 WorkBuddy 执行；结果：电脑端返回报告；注意：需同账号授权联通</w:t>
      </w:r>
    </w:p>
    <w:p>
      <w:r>
        <w:t>完整提示词</w:t>
      </w:r>
    </w:p>
    <w:p>
      <w:pPr>
        <w:spacing w:before="80" w:after="80"/>
        <w:ind w:left="288"/>
        <w:shd w:val="clear" w:color="auto" w:fill="F2F2F2"/>
      </w:pPr>
      <w:r>
        <w:rPr>
          <w:rFonts w:ascii="Menlo" w:hAnsi="Menlo" w:eastAsia="Menlo"/>
          <w:sz w:val="18"/>
        </w:rPr>
        <w:t>帮我调用一下太阳能报告这个技能。帮我输出一个报告。</w:t>
      </w:r>
    </w:p>
    <w:p>
      <w:r>
        <w:t>提示词 7：创建"龙虾文件夹"</w:t>
      </w:r>
    </w:p>
    <w:p>
      <w:pPr>
        <w:pStyle w:val="ListBullet"/>
      </w:pPr>
      <w:r>
        <w:t>知识点 9；场景：项目初始化；目的：建本地总文件夹；准备：无；Robin 原话（全员复制此句）未整理；变量：文件夹名；步骤：对 WorkBuddy 说此句；结果：根目录出现文件夹；注意：明确"根目录下"</w:t>
      </w:r>
    </w:p>
    <w:p>
      <w:r>
        <w:t>完整提示词</w:t>
      </w:r>
    </w:p>
    <w:p>
      <w:pPr>
        <w:spacing w:before="80" w:after="80"/>
        <w:ind w:left="288"/>
        <w:shd w:val="clear" w:color="auto" w:fill="F2F2F2"/>
      </w:pPr>
      <w:r>
        <w:rPr>
          <w:rFonts w:ascii="Menlo" w:hAnsi="Menlo" w:eastAsia="Menlo"/>
          <w:sz w:val="18"/>
        </w:rPr>
        <w:t>在我的电脑根目录下建立一个文件夹，名字叫做龙虾文件夹。</w:t>
      </w:r>
    </w:p>
    <w:p>
      <w:r>
        <w:t>提示词 8：把文件夹移动到龙虾文件夹</w:t>
      </w:r>
    </w:p>
    <w:p>
      <w:pPr>
        <w:pStyle w:val="ListBullet"/>
      </w:pPr>
      <w:r>
        <w:t>知识点 9；场景：整理已有文件夹；目的：归位到龙虾文件夹；准备：无；Robin 原话未整理；变量：文件夹名；步骤：对 WorkBuddy 说此句；结果：移动完成；注意：无</w:t>
      </w:r>
    </w:p>
    <w:p>
      <w:r>
        <w:t>完整提示词</w:t>
      </w:r>
    </w:p>
    <w:p>
      <w:pPr>
        <w:spacing w:before="80" w:after="80"/>
        <w:ind w:left="288"/>
        <w:shd w:val="clear" w:color="auto" w:fill="F2F2F2"/>
      </w:pPr>
      <w:r>
        <w:rPr>
          <w:rFonts w:ascii="Menlo" w:hAnsi="Menlo" w:eastAsia="Menlo"/>
          <w:sz w:val="18"/>
        </w:rPr>
        <w:t>把我的购买清单这个文件夹移到我的根目录下的龙虾文件夹里去。</w:t>
      </w:r>
    </w:p>
    <w:p>
      <w:r>
        <w:t>提示词 9：创建带主动提醒的购买/饮食清单（含 Webhook）</w:t>
      </w:r>
    </w:p>
    <w:p>
      <w:pPr>
        <w:pStyle w:val="ListBullet"/>
      </w:pPr>
      <w:r>
        <w:t>知识点 12、18；场景：需每日主动提醒的清单（如健康饮食）；目的：生成带提醒技能；准备：企业微信 webhook 地址；Robin 部分原话（Maureen 英文，Robin 点评），AI 整理中文（非逐字）；变量：技能名/提醒内容/webhook/频率；步骤：说"生成技能+每日提醒+webhook 发送"；结果：每日企业微信推送；注意：需把 webhook 链接发给 AI</w:t>
      </w:r>
    </w:p>
    <w:p>
      <w:r>
        <w:t>完整提示词</w:t>
      </w:r>
    </w:p>
    <w:p>
      <w:pPr>
        <w:spacing w:before="80" w:after="80"/>
        <w:ind w:left="288"/>
        <w:shd w:val="clear" w:color="auto" w:fill="F2F2F2"/>
      </w:pPr>
      <w:r>
        <w:rPr>
          <w:rFonts w:ascii="Menlo" w:hAnsi="Menlo" w:eastAsia="Menlo"/>
          <w:sz w:val="18"/>
        </w:rPr>
        <w:t>Create a new skill for me, "Murray's helper". I need to cook healthy food each day (low blood pressure), with daily recipe and an easy reminder list. Please set a reminder that notifies me every time I log in, and send it via WeCom (企业微信) webhook.</w:t>
      </w:r>
    </w:p>
    <w:p>
      <w:pPr>
        <w:pBdr>
          <w:bottom w:val="single" w:sz="6" w:space="1" w:color="999999"/>
        </w:pBdr>
      </w:pPr>
    </w:p>
    <w:p>
      <w:r>
        <w:t>提示词 10：用 ChatGPT 生成专业提示词（母提示词）</w:t>
      </w:r>
    </w:p>
    <w:p>
      <w:pPr>
        <w:pStyle w:val="ListBullet"/>
      </w:pPr>
      <w:r>
        <w:t>知识点 24、23；场景：自己写不好提示词需 AI 生成专业提示词；目的：反推结构化可复制专业提示词；准备：技能/需求描述；Robin 原话（口述范式）未整理；变量：[你的需求]；步骤：打开 ChatGPT→输入→复制代码框；结果：代码框内专业提示词；注意：务必加"输出代码框"否则手动复制易丢片段</w:t>
      </w:r>
    </w:p>
    <w:p>
      <w:pPr>
        <w:spacing w:before="80" w:after="80"/>
        <w:ind w:left="288"/>
        <w:shd w:val="clear" w:color="auto" w:fill="F2F2F2"/>
      </w:pPr>
      <w:r>
        <w:rPr>
          <w:rFonts w:ascii="Menlo" w:hAnsi="Menlo" w:eastAsia="Menlo"/>
          <w:sz w:val="18"/>
        </w:rPr>
        <w:t>你是一个提示词专家，我现在想要一段提示词。</w:t>
        <w:br/>
      </w:r>
      <w:r>
        <w:rPr>
          <w:rFonts w:ascii="Menlo" w:hAnsi="Menlo" w:eastAsia="Menlo"/>
          <w:sz w:val="18"/>
        </w:rPr>
        <w:t>[在这里描述你的需求，例如：我想生成一个自定义技能，这个技能就是我的购买清单，包含个人/公司/项目汇总、预算管理等]。</w:t>
        <w:br/>
      </w:r>
      <w:r>
        <w:rPr>
          <w:rFonts w:ascii="Menlo" w:hAnsi="Menlo" w:eastAsia="Menlo"/>
          <w:sz w:val="18"/>
        </w:rPr>
        <w:t>把这些提示词输出代码框。</w:t>
      </w:r>
    </w:p>
    <w:p>
      <w:r>
        <w:t>提示词 11：购买清单自定义技能（需求描述）</w:t>
      </w:r>
    </w:p>
    <w:p>
      <w:pPr>
        <w:pStyle w:val="ListBullet"/>
      </w:pPr>
      <w:r>
        <w:t>知识点 25；场景：生成带分类/预算/多人协作购买管理技能；目的：产出可创建 WorkBuddy 技能提示词；准备：分类维度设想；Robin 原话未整理；变量：[分类维度]/[行业场景]；步骤：同提示词 10；结果：购买清单技能提示词；注意：可让 AI 加/删维度</w:t>
      </w:r>
    </w:p>
    <w:p>
      <w:pPr>
        <w:spacing w:before="80" w:after="80"/>
        <w:ind w:left="288"/>
        <w:shd w:val="clear" w:color="auto" w:fill="F2F2F2"/>
      </w:pPr>
      <w:r>
        <w:rPr>
          <w:rFonts w:ascii="Menlo" w:hAnsi="Menlo" w:eastAsia="Menlo"/>
          <w:sz w:val="18"/>
        </w:rPr>
        <w:t>你是一个提示词专家，我现在想要一段提示词。</w:t>
        <w:br/>
      </w:r>
      <w:r>
        <w:rPr>
          <w:rFonts w:ascii="Menlo" w:hAnsi="Menlo" w:eastAsia="Menlo"/>
          <w:sz w:val="18"/>
        </w:rPr>
        <w:t>我想生成一个自定义技能，这个技能就是我的购买清单。我有线上线下、重要紧急，还有个人购买和公司购买；公司下面还有很多项目，不同项目分不同地区、不同负责组别。需要预算管理（总预算、已批准、实际支出、剩余、使用率、是否超预算）。还需要 SQL 数据库、Google 同步与备份、可扩展结构、团队共享。</w:t>
        <w:br/>
      </w:r>
      <w:r>
        <w:rPr>
          <w:rFonts w:ascii="Menlo" w:hAnsi="Menlo" w:eastAsia="Menlo"/>
          <w:sz w:val="18"/>
        </w:rPr>
        <w:t>把这些提示词输出代码框。</w:t>
      </w:r>
    </w:p>
    <w:p>
      <w:r>
        <w:t>提示词 12：精简版提示词请求</w:t>
      </w:r>
    </w:p>
    <w:p>
      <w:pPr>
        <w:pStyle w:val="ListBullet"/>
      </w:pPr>
      <w:r>
        <w:t>知识点 26；场景：已有长提示词想压缩；目的：维度更少更短可复制提示词；Robin 原话未整理；变量：无；结果：更短提示词；注意：精简版功能少于复杂版</w:t>
      </w:r>
    </w:p>
    <w:p>
      <w:pPr>
        <w:spacing w:before="80" w:after="80"/>
        <w:ind w:left="288"/>
        <w:shd w:val="clear" w:color="auto" w:fill="F2F2F2"/>
      </w:pPr>
      <w:r>
        <w:rPr>
          <w:rFonts w:ascii="Menlo" w:hAnsi="Menlo" w:eastAsia="Menlo"/>
          <w:sz w:val="18"/>
        </w:rPr>
        <w:t>这个有点过于复杂，你给我一个精简一点的提示词。输出代码框，在这个框里我好复制。</w:t>
      </w:r>
    </w:p>
    <w:p>
      <w:r>
        <w:t>提示词 13：通用项目总体策划（母提示词）</w:t>
      </w:r>
    </w:p>
    <w:p>
      <w:pPr>
        <w:pStyle w:val="ListBullet"/>
      </w:pPr>
      <w:r>
        <w:t>知识点 28；场景：任何学生刚需项目起点；目的：产出可交 WorkBuddy 执行总体方案；Robin 原话（范式）未整理；变量：[项目背景]/[目标]/[约束工具]/[输出要求]；结果：结构化总体策划方案</w:t>
      </w:r>
    </w:p>
    <w:p>
      <w:pPr>
        <w:spacing w:before="80" w:after="80"/>
        <w:ind w:left="288"/>
        <w:shd w:val="clear" w:color="auto" w:fill="F2F2F2"/>
      </w:pPr>
      <w:r>
        <w:rPr>
          <w:rFonts w:ascii="Menlo" w:hAnsi="Menlo" w:eastAsia="Menlo"/>
          <w:sz w:val="18"/>
        </w:rPr>
        <w:t>你是一个项目策划专家。</w:t>
        <w:br/>
      </w:r>
      <w:r>
        <w:rPr>
          <w:rFonts w:ascii="Menlo" w:hAnsi="Menlo" w:eastAsia="Menlo"/>
          <w:sz w:val="18"/>
        </w:rPr>
        <w:t>项目背景：[描述你的项目与目标]。</w:t>
        <w:br/>
      </w:r>
      <w:r>
        <w:rPr>
          <w:rFonts w:ascii="Menlo" w:hAnsi="Menlo" w:eastAsia="Menlo"/>
          <w:sz w:val="18"/>
        </w:rPr>
        <w:t>约束/可用工具：[例如全程用 WorkBuddy 做指导、用 Render 托管、Cloudflare 注册域名]。</w:t>
        <w:br/>
      </w:r>
      <w:r>
        <w:rPr>
          <w:rFonts w:ascii="Menlo" w:hAnsi="Menlo" w:eastAsia="Menlo"/>
          <w:sz w:val="18"/>
        </w:rPr>
        <w:t>请给我一个详细的总体策划方案，我后面会把它交给 WorkBuddy 一步步执行。</w:t>
      </w:r>
    </w:p>
    <w:p>
      <w:r>
        <w:t>提示词 14：把对话/录音整理成策划方案</w:t>
      </w:r>
    </w:p>
    <w:p>
      <w:pPr>
        <w:pStyle w:val="ListBullet"/>
      </w:pPr>
      <w:r>
        <w:t>知识点 31；场景：已有零散讨论/录音文本；目的：结构化分拆+策划方案；Robin 原话未整理；变量：[对话/录音文本]；结果：结构化项目分拆+方案</w:t>
      </w:r>
    </w:p>
    <w:p>
      <w:pPr>
        <w:spacing w:before="80" w:after="80"/>
        <w:ind w:left="288"/>
        <w:shd w:val="clear" w:color="auto" w:fill="F2F2F2"/>
      </w:pPr>
      <w:r>
        <w:rPr>
          <w:rFonts w:ascii="Menlo" w:hAnsi="Menlo" w:eastAsia="Menlo"/>
          <w:sz w:val="18"/>
        </w:rPr>
        <w:t>把上面的对话整理出来，把这个项目进行详细的结构化分拆，然后给我一个策划方案。</w:t>
      </w:r>
    </w:p>
    <w:p>
      <w:r>
        <w:t>提示词 15：Stephanie 卖房总体策划</w:t>
      </w:r>
    </w:p>
    <w:p>
      <w:pPr>
        <w:pStyle w:val="ListBullet"/>
      </w:pPr>
      <w:r>
        <w:t>知识点 32；场景：房产自售；Robin 口述给 ChatGPT；变量：[地区]/[语言]/[广告预算]/[平台]</w:t>
      </w:r>
    </w:p>
    <w:p>
      <w:pPr>
        <w:spacing w:before="80" w:after="80"/>
        <w:ind w:left="288"/>
        <w:shd w:val="clear" w:color="auto" w:fill="F2F2F2"/>
      </w:pPr>
      <w:r>
        <w:rPr>
          <w:rFonts w:ascii="Menlo" w:hAnsi="Menlo" w:eastAsia="Menlo"/>
          <w:sz w:val="18"/>
        </w:rPr>
        <w:t>现在我有一个项目任务，就是我自己想卖掉我在悉尼 Carlingford 的投资房。我自己卖，不想通过中介。我已经有律师了，房子正在做 Airbnb，有所有照片和户型图。我想做一个网站（多语言：中文、英文、印度文），去澳洲人口统计局统计 Carlingford 人口分布前五，选五种以内语言。通过 realestate.com.au 登录广告，采用约 900 多澳元方案。请给我一个总体策划方案，我准备全程用 WorkBuddy 来做指导。</w:t>
      </w:r>
    </w:p>
    <w:p>
      <w:r>
        <w:t>提示词 16：Bose 音响租赁网站策划</w:t>
      </w:r>
    </w:p>
    <w:p>
      <w:pPr>
        <w:pStyle w:val="ListBullet"/>
      </w:pPr>
      <w:r>
        <w:t>知识点 33；场景：设备租赁/电商网站；Robin 原话；变量：[设备商品]/[对标网站]/[支付邮件服务]</w:t>
      </w:r>
    </w:p>
    <w:p>
      <w:pPr>
        <w:spacing w:before="80" w:after="80"/>
        <w:ind w:left="288"/>
        <w:shd w:val="clear" w:color="auto" w:fill="F2F2F2"/>
      </w:pPr>
      <w:r>
        <w:rPr>
          <w:rFonts w:ascii="Menlo" w:hAnsi="Menlo" w:eastAsia="Menlo"/>
          <w:sz w:val="18"/>
        </w:rPr>
        <w:t>我有六套 Bose 的商业音响设备，想放到网上出租，建立一个网页，人们可通过网页下单、直接付钱。我有一个对标网站：[对标网站网址]，我想我的网站跟着对标网站来做。同时做好 SEO（推到谷歌），并做一个市场调查（澳洲通过网站出租音响的竞争对手）。请给我详细方案，我最后通过 WorkBuddy 来做这个网站，用 Render 托管、Cloudflare 注册域名，可接 Stripe 支付、Resend 邮件、Google Map API 算配送距离。</w:t>
      </w:r>
    </w:p>
    <w:p>
      <w:r>
        <w:t>提示词 17：Coco 空调公司策划</w:t>
      </w:r>
    </w:p>
    <w:p>
      <w:pPr>
        <w:pStyle w:val="ListBullet"/>
      </w:pPr>
      <w:r>
        <w:t>知识点 34；场景：传统企业 AI 获客；Robin 基于"我问你答"整理；变量：[行业]/[业务一句话]/[获客方式]</w:t>
      </w:r>
    </w:p>
    <w:p>
      <w:pPr>
        <w:spacing w:before="80" w:after="80"/>
        <w:ind w:left="288"/>
        <w:shd w:val="clear" w:color="auto" w:fill="F2F2F2"/>
      </w:pPr>
      <w:r>
        <w:rPr>
          <w:rFonts w:ascii="Menlo" w:hAnsi="Menlo" w:eastAsia="Menlo"/>
          <w:sz w:val="18"/>
        </w:rPr>
        <w:t>我们是一家提供空调（含 heat pump）商业及民宅安装与供应的公司，已成立并运营，想扩大获客：民宅靠线上广告/宣传，商用靠 EOI 邮件营销给既有资源客户。请对我们的对话进行总结，把项目详细结构化分拆，给我一个策划方案（市场定位、网站展示、客户名单、广告获客、EOI 营销、询价→勘察→报价→签合同）。</w:t>
      </w:r>
    </w:p>
    <w:p>
      <w:r>
        <w:t>提示词 18：老刘邮件助手策划</w:t>
      </w:r>
    </w:p>
    <w:p>
      <w:pPr>
        <w:pStyle w:val="ListBullet"/>
      </w:pPr>
      <w:r>
        <w:t>知识点 35；场景：个人效率/邮件管理；Robin 原话；变量：[邮箱数量]/[简报时间]/[语言]</w:t>
      </w:r>
    </w:p>
    <w:p>
      <w:pPr>
        <w:spacing w:before="80" w:after="80"/>
        <w:ind w:left="288"/>
        <w:shd w:val="clear" w:color="auto" w:fill="F2F2F2"/>
      </w:pPr>
      <w:r>
        <w:rPr>
          <w:rFonts w:ascii="Menlo" w:hAnsi="Menlo" w:eastAsia="Menlo"/>
          <w:sz w:val="18"/>
        </w:rPr>
        <w:t>我想做一个邮件 AI 助手：我有 7~8 个邮箱，每天收到数十封邮件。痛点：重要邮件没及时看、需回复的被遗漏、有截止日期的忘记处理、英文邮件读得慢。请设计助手：自动收所有邮件 → 识别重要程度（重要紧急/一般/低优先级/广告/风险诈骗）→ 提取截止/付款/会议时间 → 英文译中文 → 适当提醒 → 每天下午 5 点生成中文简报 → 协助起草回复。</w:t>
      </w:r>
    </w:p>
    <w:p>
      <w:r>
        <w:t>提示词 19：Zoey 股票决策系统策划</w:t>
      </w:r>
    </w:p>
    <w:p>
      <w:pPr>
        <w:pStyle w:val="ListBullet"/>
      </w:pPr>
      <w:r>
        <w:t>知识点 36；场景：投资类系统；Robin 原话；变量：[投资组合]/[风险偏好]/[输出频率]</w:t>
      </w:r>
    </w:p>
    <w:p>
      <w:pPr>
        <w:spacing w:before="80" w:after="80"/>
        <w:ind w:left="288"/>
        <w:shd w:val="clear" w:color="auto" w:fill="F2F2F2"/>
      </w:pPr>
      <w:r>
        <w:rPr>
          <w:rFonts w:ascii="Menlo" w:hAnsi="Menlo" w:eastAsia="Menlo"/>
          <w:sz w:val="18"/>
        </w:rPr>
        <w:t>帮我总结一下我的需求并给详细方案：我想开发一个完整的 AI 股票投资决策与风险管理系统（不是简单荐股），持续读取市场数据、主流股票、宏观环境、公司信息，结合我的持仓、成本、仓位、历史记录，完成：判断牛熊阶段、识别主流行业与资金流向、诊断仓位、筛选财务稳定且趋势好的标的、估算潜在收益风险、提醒风险上升、给出加/减/观察建议、记录每次判断并与历史表现比较。系统目标是在严格控制回撤下提高策略一致性。</w:t>
      </w:r>
    </w:p>
    <w:p>
      <w:r>
        <w:t>提示词 20：Jason CRM 策划</w:t>
      </w:r>
    </w:p>
    <w:p>
      <w:pPr>
        <w:pStyle w:val="ListBullet"/>
      </w:pPr>
      <w:r>
        <w:t>知识点 37；场景：企业 CRM；Robin 原话；变量：[行业]/[客户量级]/[对标系统]</w:t>
      </w:r>
    </w:p>
    <w:p>
      <w:pPr>
        <w:spacing w:before="80" w:after="80"/>
        <w:ind w:left="288"/>
        <w:shd w:val="clear" w:color="auto" w:fill="F2F2F2"/>
      </w:pPr>
      <w:r>
        <w:rPr>
          <w:rFonts w:ascii="Menlo" w:hAnsi="Menlo" w:eastAsia="Menlo"/>
          <w:sz w:val="18"/>
        </w:rPr>
        <w:t>我想做一个 CRM 管理系统，用于贷款+基金业务，把 112 万客户整合进有密码管理、仅内部可见的系统，对标 Salesforce 的金融模块。需要：登录用户分级（管理员/销售看不同内容）、导入老客户、根据客户情况主动提醒（如房子增值可转贷/加贷）、连接邮件/短信触达、通过网站获新客户。请给出策划方案。</w:t>
      </w:r>
    </w:p>
    <w:p>
      <w:r>
        <w:t>提示词 21：查询某服务 API 获取方式</w:t>
      </w:r>
    </w:p>
    <w:p>
      <w:pPr>
        <w:pStyle w:val="ListBullet"/>
      </w:pPr>
      <w:r>
        <w:t>知识点 38；场景：需对接外部服务；Robin 范式；变量：[服务/网站名称]</w:t>
      </w:r>
    </w:p>
    <w:p>
      <w:pPr>
        <w:spacing w:before="80" w:after="80"/>
        <w:ind w:left="288"/>
        <w:shd w:val="clear" w:color="auto" w:fill="F2F2F2"/>
      </w:pPr>
      <w:r>
        <w:rPr>
          <w:rFonts w:ascii="Menlo" w:hAnsi="Menlo" w:eastAsia="Menlo"/>
          <w:sz w:val="18"/>
        </w:rPr>
        <w:t>我想用 [某服务/网站名称] 的 API 来让 AI 帮我工作，请问怎么获取这个 API？请告诉我登录哪个网站、点哪个位置、如何生成 token。</w:t>
      </w:r>
    </w:p>
    <w:p>
      <w:r>
        <w:t>提示词 22：Michael 营养管家策划</w:t>
      </w:r>
    </w:p>
    <w:p>
      <w:pPr>
        <w:pStyle w:val="ListBullet"/>
      </w:pPr>
      <w:r>
        <w:t>知识点 39；场景：家庭健康管理；Robin 原话；变量：[家庭成员]/[标准来源]/[预算]</w:t>
      </w:r>
    </w:p>
    <w:p>
      <w:pPr>
        <w:spacing w:before="80" w:after="80"/>
        <w:ind w:left="288"/>
        <w:shd w:val="clear" w:color="auto" w:fill="F2F2F2"/>
      </w:pPr>
      <w:r>
        <w:rPr>
          <w:rFonts w:ascii="Menlo" w:hAnsi="Menlo" w:eastAsia="Menlo"/>
          <w:sz w:val="18"/>
        </w:rPr>
        <w:t>我想要一个专属的营养师和膳食规划助手：根据 [澳洲/中国] 官方年龄段营养标准，告诉每天应摄入什么营养、给健康食谱、告知去哪买、设提醒（食材没了要买）、建食材进销存与预算、家庭小库存系统（已有/用了/剩/提前购买）。请给我一个统一的规划策划。</w:t>
      </w:r>
    </w:p>
    <w:p>
      <w:r>
        <w:t>提示词 23：Maureen 游戏开发策划（含英文原句）</w:t>
      </w:r>
    </w:p>
    <w:p>
      <w:pPr>
        <w:pStyle w:val="ListBullet"/>
      </w:pPr>
      <w:r>
        <w:t>知识点 40；场景：游戏/创意开发；Robin 含英文口述；变量：[游戏类型]/[已有素材]/[上架平台价格]</w:t>
      </w:r>
    </w:p>
    <w:p>
      <w:pPr>
        <w:spacing w:before="80" w:after="80"/>
        <w:ind w:left="288"/>
        <w:shd w:val="clear" w:color="auto" w:fill="F2F2F2"/>
      </w:pPr>
      <w:r>
        <w:rPr>
          <w:rFonts w:ascii="Menlo" w:hAnsi="Menlo" w:eastAsia="Menlo"/>
          <w:sz w:val="18"/>
        </w:rPr>
        <w:t>Give us a very detailed plan: in these three months, make your own game using Robotic to connect through API to Unity software, to develop an app, and publish on the Apple Store selling at one dollar, hopefully one hundred thousand people buy it. You already have fifteen characters, a script, and original music. The first game should be small, focused, and achievable.</w:t>
      </w:r>
    </w:p>
    <w:p>
      <w:r>
        <w:t>提示词 24：股票多维估值区间分析</w:t>
      </w:r>
    </w:p>
    <w:p>
      <w:pPr>
        <w:pStyle w:val="ListBullet"/>
      </w:pPr>
      <w:r>
        <w:t>知识点 46；场景：投资研究/估值；Robin 口述维度框架；变量：[股票代码名称]/[分析维度]/[对标市场]/[输出频率]</w:t>
      </w:r>
    </w:p>
    <w:p>
      <w:pPr>
        <w:spacing w:before="80" w:after="80"/>
        <w:ind w:left="288"/>
        <w:shd w:val="clear" w:color="auto" w:fill="F2F2F2"/>
      </w:pPr>
      <w:r>
        <w:rPr>
          <w:rFonts w:ascii="Menlo" w:hAnsi="Menlo" w:eastAsia="Menlo"/>
          <w:sz w:val="18"/>
        </w:rPr>
        <w:t>请对 [股票代码/名称] 未来的估值以及股价做一个深度区间分析：</w:t>
        <w:br/>
      </w:r>
      <w:r>
        <w:rPr>
          <w:rFonts w:ascii="Menlo" w:hAnsi="Menlo" w:eastAsia="Menlo"/>
          <w:sz w:val="18"/>
        </w:rPr>
        <w:t>第一，从行业维度，找出同行业类似股票及其估值水平位置；</w:t>
        <w:br/>
      </w:r>
      <w:r>
        <w:rPr>
          <w:rFonts w:ascii="Menlo" w:hAnsi="Menlo" w:eastAsia="Menlo"/>
          <w:sz w:val="18"/>
        </w:rPr>
        <w:t>第二，从成长型科技公司维度分析；</w:t>
        <w:br/>
      </w:r>
      <w:r>
        <w:rPr>
          <w:rFonts w:ascii="Menlo" w:hAnsi="Menlo" w:eastAsia="Menlo"/>
          <w:sz w:val="18"/>
        </w:rPr>
        <w:t>第三，从股本/市值维度分析；</w:t>
        <w:br/>
      </w:r>
      <w:r>
        <w:rPr>
          <w:rFonts w:ascii="Menlo" w:hAnsi="Menlo" w:eastAsia="Menlo"/>
          <w:sz w:val="18"/>
        </w:rPr>
        <w:t>第四，进行全球比对（如美国/荷兰同类公司历史阶段对照）；</w:t>
        <w:br/>
      </w:r>
      <w:r>
        <w:rPr>
          <w:rFonts w:ascii="Menlo" w:hAnsi="Menlo" w:eastAsia="Menlo"/>
          <w:sz w:val="18"/>
        </w:rPr>
        <w:t>第五，股东结构等其它维度（可扩展到十几个维度）。</w:t>
        <w:br/>
      </w:r>
      <w:r>
        <w:rPr>
          <w:rFonts w:ascii="Menlo" w:hAnsi="Menlo" w:eastAsia="Menlo"/>
          <w:sz w:val="18"/>
        </w:rPr>
        <w:t>请给出未来估值区间与逻辑，并可设置每日/每周/每10分钟滚动更新。</w:t>
      </w:r>
    </w:p>
    <w:p>
      <w:r>
        <w:t>提示词 25：策略回测</w:t>
      </w:r>
    </w:p>
    <w:p>
      <w:pPr>
        <w:pStyle w:val="ListBullet"/>
      </w:pPr>
      <w:r>
        <w:t>知识点 47；场景：投资复盘；Robin 范式；变量：[历史交易]/[基本思想]</w:t>
      </w:r>
    </w:p>
    <w:p>
      <w:pPr>
        <w:spacing w:before="80" w:after="80"/>
        <w:ind w:left="288"/>
        <w:shd w:val="clear" w:color="auto" w:fill="F2F2F2"/>
      </w:pPr>
      <w:r>
        <w:rPr>
          <w:rFonts w:ascii="Menlo" w:hAnsi="Menlo" w:eastAsia="Menlo"/>
          <w:sz w:val="18"/>
        </w:rPr>
        <w:t>把过去一年我买卖的所有股票和我的基本思想喂给你，请回测我的投资策略是否稳定：是固定的、变动的、受情绪影响的、还是凭感觉的？并给出改进建议。</w:t>
      </w:r>
    </w:p>
    <w:p>
      <w:r>
        <w:t>提示词 26：蒸馏思维成技能</w:t>
      </w:r>
    </w:p>
    <w:p>
      <w:pPr>
        <w:pStyle w:val="ListBullet"/>
      </w:pPr>
      <w:r>
        <w:t>知识点 47；场景：经验沉淀为可复用技能；Robin 范式（以"三能看图"为例）；变量：[思维描述]/[技能名称]</w:t>
      </w:r>
    </w:p>
    <w:p>
      <w:pPr>
        <w:spacing w:before="80" w:after="80"/>
        <w:ind w:left="288"/>
        <w:shd w:val="clear" w:color="auto" w:fill="F2F2F2"/>
      </w:pPr>
      <w:r>
        <w:rPr>
          <w:rFonts w:ascii="Menlo" w:hAnsi="Menlo" w:eastAsia="Menlo"/>
          <w:sz w:val="18"/>
        </w:rPr>
        <w:t>请把我的 [看图/看盘思维描述] 蒸馏出来，形成一个可复用技能，命名为"[技能名称，如：三能看图]"，投入 WorkBuddy 帮我看走势并给建议。</w:t>
      </w:r>
    </w:p>
    <w:p>
      <w:pPr>
        <w:pBdr>
          <w:bottom w:val="single" w:sz="6" w:space="1" w:color="999999"/>
        </w:pBdr>
      </w:pPr>
    </w:p>
    <w:p>
      <w:pPr>
        <w:pStyle w:val="Heading2"/>
      </w:pPr>
      <w:r>
        <w:t>5. 课堂案例汇总</w:t>
      </w:r>
    </w:p>
    <w:p>
      <w:r>
        <w:t>案例 1：太阳能报告技能创建全过程</w:t>
      </w:r>
    </w:p>
    <w:p>
      <w:pPr>
        <w:pStyle w:val="ListBullet"/>
      </w:pPr>
      <w:r>
        <w:t>知识点 5、7、11；背景：Robin 家装太阳能，供应商给 APP 与 API，想每天看发电量；需解决：不上电脑也能读数据并每日出报告；工具：WorkBuddy（龙虾）、太阳能供应商 API、企业微信</w:t>
      </w:r>
    </w:p>
    <w:p>
      <w:pPr>
        <w:pStyle w:val="ListBullet"/>
      </w:pPr>
      <w:r>
        <w:t>方法：躺床用 WorkBuddy 说"用 API 登录"→读数据→"生成技能：太阳能报告"→设 18:00 自动化→发企业微信；提示词 1、6；过程：API 登录取当天数据（光伏输出/家庭负载/电网购电/电池充电），AI 判"上午光照不错"，随后一键生成并设自动化</w:t>
      </w:r>
    </w:p>
    <w:p>
      <w:pPr>
        <w:pStyle w:val="ListBullet"/>
      </w:pPr>
      <w:r>
        <w:t>结果：技能建成每天 18:00 自动出报告推企业微信；Robin 评价：AI 思维典范，学员马上能做到；学习重点：API 登录+生成技能+自动化推送三步法；练习：可以（进阶）</w:t>
      </w:r>
    </w:p>
    <w:p>
      <w:r>
        <w:t>案例 2：我的购买清单（全员实操练习）</w:t>
      </w:r>
    </w:p>
    <w:p>
      <w:pPr>
        <w:pStyle w:val="ListBullet"/>
      </w:pPr>
      <w:r>
        <w:t>知识点 5、6、10、14；背景：全班在场用 WorkBuddy 创建个人购物清单技能；需解决：用 AI 管理想买的东西替代便签；工具：WorkBuddy、混元 HY3、浏览器（localhost）</w:t>
      </w:r>
    </w:p>
    <w:p>
      <w:pPr>
        <w:pStyle w:val="ListBullet"/>
      </w:pPr>
      <w:r>
        <w:t>方法：三句话（生成技能+SQLite+输入数据+生成 UI）；提示词 2、3、4、5；过程：各学员口述生成→输入物品→生成 UI→分享到群→Robin 点评（Lucy 只查询无修改；Michael 极简一次成；coco 做"项目材料购买清单"；子琳做"龙虾课堂"订单系统；Maureen 加每日提醒）</w:t>
      </w:r>
    </w:p>
    <w:p>
      <w:pPr>
        <w:pStyle w:val="ListBullet"/>
      </w:pPr>
      <w:r>
        <w:t>结果：多数学员跑出可操作 UI；Robin 评价：先完成再完美，Michael 为正面范例；学习重点：三句话核心+UI 按钮+分享求助；练习：是（本课主作业）</w:t>
      </w:r>
    </w:p>
    <w:p>
      <w:r>
        <w:t>案例 3：Maureen 的游戏 APP 创业项目（Unity + OPC）</w:t>
      </w:r>
    </w:p>
    <w:p>
      <w:pPr>
        <w:pStyle w:val="ListBullet"/>
      </w:pPr>
      <w:r>
        <w:t>知识点 17、18；背景：Maureen 想做含角色/音乐游戏 APP，上架 App Store 卖 1 美元；需解决：零软件基础做可玩可售游戏；工具：Unity、WorkBuddy（API 操控）、Gemini、腾讯 animation/3D 模型、App Store</w:t>
      </w:r>
    </w:p>
    <w:p>
      <w:pPr>
        <w:pStyle w:val="ListBullet"/>
      </w:pPr>
      <w:r>
        <w:t>方法：WorkBuddy 用 API 连 Unity→生成角色图→动画→音乐→play mode→export→上架；提示词：无（项目级协作）；过程：Robin 演示调腾讯 3D 模型"扔一张图出猫的 3D 模型"，规划 sprite sheet→Unity→animation→音乐→export→launch→upgrade</w:t>
      </w:r>
    </w:p>
    <w:p>
      <w:pPr>
        <w:pStyle w:val="ListBullet"/>
      </w:pPr>
      <w:r>
        <w:t>结果：规划清晰待三个月内实现；Robin 评价：AI 时代要"有 idea 的人"不用学软件，OPC 澳洲有政策支持；学习重点：让 AI 操控软件而非手点，idea 最重要；练习：是（Maureen 主项目）</w:t>
      </w:r>
    </w:p>
    <w:p>
      <w:r>
        <w:t>案例 4：宝宝营养管理项目</w:t>
      </w:r>
    </w:p>
    <w:p>
      <w:pPr>
        <w:pStyle w:val="ListBullet"/>
      </w:pPr>
      <w:r>
        <w:t>知识点 18；背景：某学员（有宝宝）想做系统管理宝宝营养摄入/热量/定期体检；需解决：科学管理宝宝每日营养；工具：WorkBuddy（规划中）</w:t>
      </w:r>
    </w:p>
    <w:p>
      <w:pPr>
        <w:pStyle w:val="ListBullet"/>
      </w:pPr>
      <w:r>
        <w:t>方法：个人 AI 刚需，三句话做成技能；提示词：无；过程：Robin 在问答中举例说明方向</w:t>
      </w:r>
    </w:p>
    <w:p>
      <w:pPr>
        <w:pStyle w:val="ListBullet"/>
      </w:pPr>
      <w:r>
        <w:t>结果：规划中；Robin 评价：项目要选自己真正想做的；学习重点：把生活刚需变成 AI 项目；练习：是</w:t>
      </w:r>
    </w:p>
    <w:p>
      <w:r>
        <w:t>案例 5：用 AI 找"皇后李"天然消炎药</w:t>
      </w:r>
    </w:p>
    <w:p>
      <w:pPr>
        <w:pStyle w:val="ListBullet"/>
      </w:pPr>
      <w:r>
        <w:t>知识点 5、2；背景：Robin 在购物清单记"皇后李（口腔消炎）"，买不到求助 AI；需解决：找不到该水果/确认名称与替代；工具：WorkBuddy+购买清单技能</w:t>
      </w:r>
    </w:p>
    <w:p>
      <w:pPr>
        <w:pStyle w:val="ListBullet"/>
      </w:pPr>
      <w:r>
        <w:t>方法：问 AI"我在悉尼找不到皇后李怎么办"；提示词：无（对话式）；过程：AI 误以为"皇后李"是口腔消炎药，Robin 澄清要水果；AI 查澳洲线上、告知季节（1 月底–4 月底，7 月已过季）、建议果粉/果汁替代</w:t>
      </w:r>
    </w:p>
    <w:p>
      <w:pPr>
        <w:pStyle w:val="ListBullet"/>
      </w:pPr>
      <w:r>
        <w:t>结果：获知买不到原因与替代方案；Robin 评价：AI 能主动解决问题不只是记录；学习重点：AI 可答疑/推理/给替代方案；练习：是（购买清单延伸）</w:t>
      </w:r>
    </w:p>
    <w:p>
      <w:r>
        <w:t>案例 6：宏观政策洞察日报（企业微信 Webhook）</w:t>
      </w:r>
    </w:p>
    <w:p>
      <w:pPr>
        <w:pStyle w:val="ListBullet"/>
      </w:pPr>
      <w:r>
        <w:t>知识点 12；背景：Robin 与太太 Shirley 做"本周国家宏观政策洞察"自动报告；需解决：每天自动读政策官媒并总结发通知；工具：WorkBuddy、企业微信 webhook、政策杂志（如《求是》）</w:t>
      </w:r>
    </w:p>
    <w:p>
      <w:pPr>
        <w:pStyle w:val="ListBullet"/>
      </w:pPr>
      <w:r>
        <w:t>方法：设 webhook，AI 每日读官媒→梳理→发企业微信；提示词：无（系统级，Simon 主导）；过程：AI 每天读政策官媒，输出核心摘要、信号变化（如大平台放开）</w:t>
      </w:r>
    </w:p>
    <w:p>
      <w:pPr>
        <w:pStyle w:val="ListBullet"/>
      </w:pPr>
      <w:r>
        <w:t>结果：每日企业微信收到政策日报；Robin 评价：AI 帮你盯政策动向对投资有用；学习重点：webhook 主动推送价值；练习：是（进阶）</w:t>
      </w:r>
    </w:p>
    <w:p>
      <w:r>
        <w:t>案例 7：量化投资历史回测</w:t>
      </w:r>
    </w:p>
    <w:p>
      <w:pPr>
        <w:pStyle w:val="ListBullet"/>
      </w:pPr>
      <w:r>
        <w:t>知识点 2（能力延伸）；背景：Robin 演示用 AI 做股票策略回测；需解决：验证投资策略历史表现；工具：WorkBuddy+港股数据</w:t>
      </w:r>
    </w:p>
    <w:p>
      <w:pPr>
        <w:pStyle w:val="ListBullet"/>
      </w:pPr>
      <w:r>
        <w:t>方法：拉港股数据→设买卖条件→跑 10 年回测→调策略再跑；提示词：无（演示）；过程：如"每股利润 3 元以上，什么情况买/卖，跑 10 年，初始 100 万"</w:t>
      </w:r>
    </w:p>
    <w:p>
      <w:pPr>
        <w:pStyle w:val="ListBullet"/>
      </w:pPr>
      <w:r>
        <w:t>结果：几分钟出回测结果；Robin 评价：AI 跟人做投资完胜，数据可全量回撤；学习重点：AI 可做量化回测；练习：是（投资方向）</w:t>
      </w:r>
    </w:p>
    <w:p>
      <w:pPr>
        <w:pBdr>
          <w:bottom w:val="single" w:sz="6" w:space="1" w:color="999999"/>
        </w:pBdr>
      </w:pPr>
    </w:p>
    <w:p>
      <w:r>
        <w:t>案例 8：学生 1 的购物清单应用</w:t>
      </w:r>
    </w:p>
    <w:p>
      <w:pPr>
        <w:pStyle w:val="ListBullet"/>
      </w:pPr>
      <w:r>
        <w:t>知识点 21、22；背景：学生 1 课前用 WorkBuddy 搭建购物清单应用；需解决：分类管理/健康校验/定时提醒/可分享；工具：WorkBuddy、Cloud Studio</w:t>
      </w:r>
    </w:p>
    <w:p>
      <w:pPr>
        <w:pStyle w:val="ListBullet"/>
      </w:pPr>
      <w:r>
        <w:t>方法：自然语言建应用+加健康提醒规则+生成公网链接；提示词：见提示词 10 思路；过程：建文件夹→生成 UI→加 healthy 校验→加 reminder→加 Cloud Studio 链接</w:t>
      </w:r>
    </w:p>
    <w:p>
      <w:pPr>
        <w:pStyle w:val="ListBullet"/>
      </w:pPr>
      <w:r>
        <w:t>结果：带 UI、可分享、带提醒的购物清单应用；Robin 评价：做得好给掌声，强调"定时提醒非常重要"；学习重点：普通人也能做真实应用，提醒与分享是关键；练习：可以（仿做清单类应用）</w:t>
      </w:r>
    </w:p>
    <w:p>
      <w:r>
        <w:t>案例 9：用 ChatGPT 生成购买清单技能提示词</w:t>
      </w:r>
    </w:p>
    <w:p>
      <w:pPr>
        <w:pStyle w:val="ListBullet"/>
      </w:pPr>
      <w:r>
        <w:t>知识点 24、25、26；背景：演示"需求→专业提示词"；需解决：不会写提示词；工具：ChatGPT</w:t>
      </w:r>
    </w:p>
    <w:p>
      <w:pPr>
        <w:pStyle w:val="ListBullet"/>
      </w:pPr>
      <w:r>
        <w:t>方法：角色定义+需求描述+输出代码框；提示词：10、11、12；过程：向 ChatGPT 描述购买清单技能→输出长提示词→再要精简版</w:t>
      </w:r>
    </w:p>
    <w:p>
      <w:pPr>
        <w:pStyle w:val="ListBullet"/>
      </w:pPr>
      <w:r>
        <w:t>结果：一段含预算/SQL/Google 同步/团队共享的专业提示词；Robin 评价：专家写出来的就是专业；学习重点：用 AI 写提示词，复杂/精简取舍；练习：可以</w:t>
      </w:r>
    </w:p>
    <w:p>
      <w:r>
        <w:t>案例 10：学生 2 Carlingford 投资房自售网站</w:t>
      </w:r>
    </w:p>
    <w:p>
      <w:pPr>
        <w:pStyle w:val="ListBullet"/>
      </w:pPr>
      <w:r>
        <w:t>知识点 28、32；背景：两套投资房 Airbnb，想不通过中介自售；需解决：多语言展示/广告/SEO/自动邮件；工具：ChatGPT、WorkBuddy、realestate.com.au、Render、Cloudflare</w:t>
      </w:r>
    </w:p>
    <w:p>
      <w:pPr>
        <w:pStyle w:val="ListBullet"/>
      </w:pPr>
      <w:r>
        <w:t>方法：ChatGPT 总体策划→WorkBuddy 执行；提示词：15；过程：描述卖房背景→出多语言/人口分析/广告/SEO 方案→建站</w:t>
      </w:r>
    </w:p>
    <w:p>
      <w:pPr>
        <w:pStyle w:val="ListBullet"/>
      </w:pPr>
      <w:r>
        <w:t>结果：完整自售策划方案；Robin 评价：教方法不代做（授人以渔）；学习重点：房产自售拆解，学钓鱼；练习：可以</w:t>
      </w:r>
    </w:p>
    <w:p>
      <w:r>
        <w:t>案例 11：学生 3 Bose 商业音响租赁网站</w:t>
      </w:r>
    </w:p>
    <w:p>
      <w:pPr>
        <w:pStyle w:val="ListBullet"/>
      </w:pPr>
      <w:r>
        <w:t>知识点 28、33；背景：六套 Bose 音响网上出租；需解决：建站/对标/SEO/支付；工具：ChatGPT、WorkBuddy、Render、Cloudflare、Stripe、Resend、Google Map API</w:t>
      </w:r>
    </w:p>
    <w:p>
      <w:pPr>
        <w:pStyle w:val="ListBullet"/>
      </w:pPr>
      <w:r>
        <w:t>方法：对标网站+策划+建站；提示词：16；过程：找对标 DJ 网站→描述需求→出方案</w:t>
      </w:r>
    </w:p>
    <w:p>
      <w:pPr>
        <w:pStyle w:val="ListBullet"/>
      </w:pPr>
      <w:r>
        <w:t>结果：租赁网站策划方案；Robin 评价：初期不必复制全部复杂功能；学习重点：对标+SEO+支付接入；练习：可以</w:t>
      </w:r>
    </w:p>
    <w:p>
      <w:r>
        <w:t>案例 12：学生 4 女儿相册 / 家庭照片管理</w:t>
      </w:r>
    </w:p>
    <w:p>
      <w:pPr>
        <w:pStyle w:val="ListBullet"/>
      </w:pPr>
      <w:r>
        <w:t>知识点 28（延伸）；背景：用 AI 做孩子/家庭相册；需解决：照片整理/模板单调/分类；工具：WorkBuddy、Google 相册</w:t>
      </w:r>
    </w:p>
    <w:p>
      <w:pPr>
        <w:pStyle w:val="ListBullet"/>
      </w:pPr>
      <w:r>
        <w:t>方法：把需求（含照片授权）交给 AI，迭代模板；提示词：未形成独立提示词（通用范式）；过程：上传照片授权→AI 生成模板→提"嫌单调"→AI 多问偏好→出 3~4 模板</w:t>
      </w:r>
    </w:p>
    <w:p>
      <w:pPr>
        <w:pStyle w:val="ListBullet"/>
      </w:pPr>
      <w:r>
        <w:t>结果：家庭相册/照片管理中心构想；Robin 评价：可发展成"家庭相片 AI 管理中心"生成视频；学习重点：把 AI 当人逐步提需求；练习：可以</w:t>
      </w:r>
    </w:p>
    <w:p>
      <w:r>
        <w:t>案例 13：学生 5 Coco 空调公司获客</w:t>
      </w:r>
    </w:p>
    <w:p>
      <w:pPr>
        <w:pStyle w:val="ListBullet"/>
      </w:pPr>
      <w:r>
        <w:t>知识点 31、34；背景：已运营空调安装/供应公司；需解决：扩大获客/网站升级；工具：ChatGPT、WorkBuddy</w:t>
      </w:r>
    </w:p>
    <w:p>
      <w:pPr>
        <w:pStyle w:val="ListBullet"/>
      </w:pPr>
      <w:r>
        <w:t>方法：我问你答梳理→ChatGPT 企业诊断式策划；提示词：17；过程：Robin 带"我问你答"→总结→出策划</w:t>
      </w:r>
    </w:p>
    <w:p>
      <w:pPr>
        <w:pStyle w:val="ListBullet"/>
      </w:pPr>
      <w:r>
        <w:t>结果：获客策划方案（市场定位/网站/EOI/签合同流程）；Robin 评价：AI 像企业诊断师；学习重点：讲清"一句话业务"，AI 诊断缺口；练习：可以</w:t>
      </w:r>
    </w:p>
    <w:p>
      <w:r>
        <w:t>案例 14：学生 6 老刘邮件 AI 助手</w:t>
      </w:r>
    </w:p>
    <w:p>
      <w:pPr>
        <w:pStyle w:val="ListBullet"/>
      </w:pPr>
      <w:r>
        <w:t>知识点 35；背景：7~8 邮箱、每天数十封邮件；需解决：漏看重要邮件/截止日遗忘/英文慢；工具：ChatGPT、WorkBuddy、邮箱 API</w:t>
      </w:r>
    </w:p>
    <w:p>
      <w:pPr>
        <w:pStyle w:val="ListBullet"/>
      </w:pPr>
      <w:r>
        <w:t>方法：痛点→助手设计→脱敏共享；提示词：18；过程：描述痛点→出助手设计→建技能→脱敏导出分享</w:t>
      </w:r>
    </w:p>
    <w:p>
      <w:pPr>
        <w:pStyle w:val="ListBullet"/>
      </w:pPr>
      <w:r>
        <w:t>结果：可共享邮件管理技能；Robin 评价：几乎人人需要；学习重点：脱敏后共享技能，连邮箱用浏览器授权；练习：可以</w:t>
      </w:r>
    </w:p>
    <w:p>
      <w:r>
        <w:t>案例 15：学生 7 Zoey 股票决策系统</w:t>
      </w:r>
    </w:p>
    <w:p>
      <w:pPr>
        <w:pStyle w:val="ListBullet"/>
      </w:pPr>
      <w:r>
        <w:t>知识点 36；背景：想做完整股票投资/风险管理系统；需解决：决策+风控+持续监控；工具：ChatGPT、WorkBuddy</w:t>
      </w:r>
    </w:p>
    <w:p>
      <w:pPr>
        <w:pStyle w:val="ListBullet"/>
      </w:pPr>
      <w:r>
        <w:t>方法：描述需求→总结→详细方案；提示词：19；过程：讲投资目标→出系统方案</w:t>
      </w:r>
    </w:p>
    <w:p>
      <w:pPr>
        <w:pStyle w:val="ListBullet"/>
      </w:pPr>
      <w:r>
        <w:t>结果：AI 股票决策与风险管理系统方案；Robin 评价：用自己账号跑才带你的记忆；学习重点：系统是决策+风控不是荐股；练习：可以</w:t>
      </w:r>
    </w:p>
    <w:p>
      <w:r>
        <w:t>案例 16：学生 8 Jason 贷款/基金 CRM</w:t>
      </w:r>
    </w:p>
    <w:p>
      <w:pPr>
        <w:pStyle w:val="ListBullet"/>
      </w:pPr>
      <w:r>
        <w:t>知识点 37、38；背景：贷款+基金，112 万客户；需解决：客户统一管理/主动提醒/获新客；工具：ChatGPT、WorkBuddy、RBDATA API、credit 公司 API</w:t>
      </w:r>
    </w:p>
    <w:p>
      <w:pPr>
        <w:pStyle w:val="ListBullet"/>
      </w:pPr>
      <w:r>
        <w:t>方法：对标 Salesforce→策划→接 API；提示词：20、21；过程：描述 CRM 目标→出方案→延伸 RBDATA API 估值</w:t>
      </w:r>
    </w:p>
    <w:p>
      <w:pPr>
        <w:pStyle w:val="ListBullet"/>
      </w:pPr>
      <w:r>
        <w:t>结果：金融 CRM 策划方案；Robin 评价：API 是钥匙让 AI 自动抓数据；学习重点：权限分级，API 自动化；练习：可以</w:t>
      </w:r>
    </w:p>
    <w:p>
      <w:r>
        <w:t>案例 17：助教 1 Michael 家庭营养管家</w:t>
      </w:r>
    </w:p>
    <w:p>
      <w:pPr>
        <w:pStyle w:val="ListBullet"/>
      </w:pPr>
      <w:r>
        <w:t>知识点 39；背景：想要专属营养师/膳食助手；需解决：营养/食谱/库存/预算/提醒；工具：ChatGPT、WorkBuddy</w:t>
      </w:r>
    </w:p>
    <w:p>
      <w:pPr>
        <w:pStyle w:val="ListBullet"/>
      </w:pPr>
      <w:r>
        <w:t>方法：描述标准与功能→统一规划；提示词：22；过程：讲家庭成员/标准/功能→出规划</w:t>
      </w:r>
    </w:p>
    <w:p>
      <w:pPr>
        <w:pStyle w:val="ListBullet"/>
      </w:pPr>
      <w:r>
        <w:t>结果：家庭 AI 营养与膳食管家方案；Robin 评价：不是单纯食谱生成器；学习重点：定标准来源，做库存+预算闭环；练习：可以</w:t>
      </w:r>
    </w:p>
    <w:p>
      <w:r>
        <w:t>案例 18：学生 1 Maureen 2D 游戏开发</w:t>
      </w:r>
    </w:p>
    <w:p>
      <w:pPr>
        <w:pStyle w:val="ListBullet"/>
      </w:pPr>
      <w:r>
        <w:t>知识点 40；背景：爱好做游戏，已有 Unity 素材；需解决：提速开发/上架变现；工具：ChatGPT、WorkBuddy、Unity（API 连接）</w:t>
      </w:r>
    </w:p>
    <w:p>
      <w:pPr>
        <w:pStyle w:val="ListBullet"/>
      </w:pPr>
      <w:r>
        <w:t>方法：描述想法/素材→详细计划→WorkBuddy 驱动 Unity；提示词：23；过程：讲游戏目标→出 3 月计划→扔 WorkBuddy 接 Unity</w:t>
      </w:r>
    </w:p>
    <w:p>
      <w:pPr>
        <w:pStyle w:val="ListBullet"/>
      </w:pPr>
      <w:r>
        <w:t>结果：2D 游戏开发计划；Robin 评价：第一个游戏要小、聚焦、可复用；学习重点：API 连接专业软件，沉淀生产系统；练习：可以</w:t>
      </w:r>
    </w:p>
    <w:p>
      <w:r>
        <w:t>案例 19：股票多维估值（晚餐延伸）</w:t>
      </w:r>
    </w:p>
    <w:p>
      <w:pPr>
        <w:pStyle w:val="ListBullet"/>
      </w:pPr>
      <w:r>
        <w:t>知识点 46；背景：讨论某股票未来估值空间；需解决：用 AI 估算未来估值区间；工具：GPT-5.6/pro、受限 Claude</w:t>
      </w:r>
    </w:p>
    <w:p>
      <w:pPr>
        <w:pStyle w:val="ListBullet"/>
      </w:pPr>
      <w:r>
        <w:t>方法：多维度深度区间分析提示词；提示词：24；过程：列维度（行业/成长性/股本/全球比对）→最强模型跑→补维度</w:t>
      </w:r>
    </w:p>
    <w:p>
      <w:pPr>
        <w:pStyle w:val="ListBullet"/>
      </w:pPr>
      <w:r>
        <w:t>结果：多维估值分析报告；Robin 评价：能补出你没想到的维度；学习重点：估值要深度区间，用最强模型；练习：可以（投资类）</w:t>
      </w:r>
    </w:p>
    <w:p>
      <w:r>
        <w:t>案例 20："三能看图"技能蒸馏（晚餐延伸）</w:t>
      </w:r>
    </w:p>
    <w:p>
      <w:pPr>
        <w:pStyle w:val="ListBullet"/>
      </w:pPr>
      <w:r>
        <w:t>知识点 47；背景：把学生 Simon 看盘思维变成技能；需解决：经验不可复用；工具：WorkBuddy</w:t>
      </w:r>
    </w:p>
    <w:p>
      <w:pPr>
        <w:pStyle w:val="ListBullet"/>
      </w:pPr>
      <w:r>
        <w:t>方法：蒸馏思维成技能；提示词：26；过程：描述看图思维→蒸馏成"三能看图"技能</w:t>
      </w:r>
    </w:p>
    <w:p>
      <w:pPr>
        <w:pStyle w:val="ListBullet"/>
      </w:pPr>
      <w:r>
        <w:t>结果：可复用看盘技能（构想）；Robin 评价：个人思维可沉淀为 AI 资产；学习重点：经验→技能；练习：可以（投资类）</w:t>
      </w:r>
    </w:p>
    <w:p>
      <w:r>
        <w:t>案例 21：WorkBuddy 作品 3 个月卖 180 万（晚餐延伸）</w:t>
      </w:r>
    </w:p>
    <w:p>
      <w:pPr>
        <w:pStyle w:val="ListBullet"/>
      </w:pPr>
      <w:r>
        <w:t>知识点 48；背景：有人用 WorkBuddy 做产品挂网卖；需解决：变现；工具：WorkBuddy</w:t>
      </w:r>
    </w:p>
    <w:p>
      <w:pPr>
        <w:pStyle w:val="ListBullet"/>
      </w:pPr>
      <w:r>
        <w:t>方法：做产品→上架→售卖；提示词：未提供；过程：做出作品→挂网 1 元单价→3 个月 180 万</w:t>
      </w:r>
    </w:p>
    <w:p>
      <w:pPr>
        <w:pStyle w:val="ListBullet"/>
      </w:pPr>
      <w:r>
        <w:t>结果：3 个月销售额 180 万人民币；Robin 评价：现在是用上的窗口期；学习重点：WorkBuddy 作品可直接变现；练习：可以</w:t>
      </w:r>
    </w:p>
    <w:p>
      <w:pPr>
        <w:pBdr>
          <w:bottom w:val="single" w:sz="6" w:space="1" w:color="999999"/>
        </w:pBdr>
      </w:pPr>
    </w:p>
    <w:p>
      <w:pPr>
        <w:pStyle w:val="Heading2"/>
      </w:pPr>
      <w:r>
        <w:t>6. 课堂问答整理</w:t>
      </w:r>
    </w:p>
    <w:p>
      <w:r>
        <w:t>问答 1</w:t>
      </w:r>
    </w:p>
    <w:p>
      <w:pPr>
        <w:pStyle w:val="ListBullet"/>
      </w:pPr>
      <w:r>
        <w:t>提问人：助教 1（Maureen）；问题：每次使用 WorkBuddy 时，跟学员登录的关系是怎样的？</w:t>
      </w:r>
    </w:p>
    <w:p>
      <w:pPr>
        <w:pStyle w:val="ListBullet"/>
      </w:pPr>
      <w:r>
        <w:t>Robin 回答：小技术性问题，回头有专门时间讲，先讲概念性内容；结论：登录机制属后续专门模块，当前先建立"入口"概念</w:t>
      </w:r>
    </w:p>
    <w:p>
      <w:pPr>
        <w:pStyle w:val="ListBullet"/>
      </w:pPr>
      <w:r>
        <w:t>知识点 1《AI 时代的唯一入口》；课后处理：是；责任人：Robin（后续模块）；备注：Robin 多次把操作性细节推后讲</w:t>
      </w:r>
    </w:p>
    <w:p>
      <w:r>
        <w:t>问答 2</w:t>
      </w:r>
    </w:p>
    <w:p>
      <w:pPr>
        <w:pStyle w:val="ListBullet"/>
      </w:pPr>
      <w:r>
        <w:t>提问人：学生 1（Speaker 6）；问题：提醒"永远不要用真实姓名和出生日期，因为所有东西都被记录在云端、已被收集 25 年"</w:t>
      </w:r>
    </w:p>
    <w:p>
      <w:pPr>
        <w:pStyle w:val="ListBullet"/>
      </w:pPr>
      <w:r>
        <w:t>Robin 回答：引申安全性——数据库放本地（龙虾文件夹）不上云才安全，肯定该观点；结论：不用真实身份信息，本地存储更安全</w:t>
      </w:r>
    </w:p>
    <w:p>
      <w:pPr>
        <w:pStyle w:val="ListBullet"/>
      </w:pPr>
      <w:r>
        <w:t>知识点 8《本地运行与云端 LLM 的安全性机制》；课后处理：否；责任人：课堂已解答；备注：该提醒被 Robin 采纳并延伸讲本地运行</w:t>
      </w:r>
    </w:p>
    <w:p>
      <w:r>
        <w:t>问答 3</w:t>
      </w:r>
    </w:p>
    <w:p>
      <w:pPr>
        <w:pStyle w:val="ListBullet"/>
      </w:pPr>
      <w:r>
        <w:t>提问人：助教 1（Maureen）；问题：如果龙虾连接我自己的 OneDrive，不就在 cloud 上了吗？还安全吗？</w:t>
      </w:r>
    </w:p>
    <w:p>
      <w:pPr>
        <w:pStyle w:val="ListBullet"/>
      </w:pPr>
      <w:r>
        <w:t>Robin 回答：OneDrive 是微软/云，安全取决于云厂商；不连云最安全，连云等于信任云做安全；结论：本地不连云最安全，连云由厂商负责</w:t>
      </w:r>
    </w:p>
    <w:p>
      <w:pPr>
        <w:pStyle w:val="ListBullet"/>
      </w:pPr>
      <w:r>
        <w:t>知识点 8；课后处理：否；责任人：课堂已解答；备注：Robin 说"龙虾连接一切"也包括连 OneDrive</w:t>
      </w:r>
    </w:p>
    <w:p>
      <w:r>
        <w:t>问答 4</w:t>
      </w:r>
    </w:p>
    <w:p>
      <w:pPr>
        <w:pStyle w:val="ListBullet"/>
      </w:pPr>
      <w:r>
        <w:t>提问人：学生 2（Speaker 7）；问题：龙虾里面的 folder 跟自己电脑里面的 folder 有什么不同？</w:t>
      </w:r>
    </w:p>
    <w:p>
      <w:pPr>
        <w:pStyle w:val="ListBullet"/>
      </w:pPr>
      <w:r>
        <w:t>Robin 回答：龙虾没有真 folder 只是名字，建议叫"龙虾文件夹"，本质是本地文件夹，文件名最好长成嘴上说的话；结论：龙虾 folder=本地文件夹，用语音管理</w:t>
      </w:r>
    </w:p>
    <w:p>
      <w:pPr>
        <w:pStyle w:val="ListBullet"/>
      </w:pPr>
      <w:r>
        <w:t>知识点 9；课后处理：否；责任人：课堂已解答；备注：无</w:t>
      </w:r>
    </w:p>
    <w:p>
      <w:r>
        <w:t>问答 5</w:t>
      </w:r>
    </w:p>
    <w:p>
      <w:pPr>
        <w:pStyle w:val="ListBullet"/>
      </w:pPr>
      <w:r>
        <w:t>提问人：助教 1（Maureen）；问题：我用了 SQLite、生成了 UI，下次再输入还要每次都说这些话吗？</w:t>
      </w:r>
    </w:p>
    <w:p>
      <w:pPr>
        <w:pStyle w:val="ListBullet"/>
      </w:pPr>
      <w:r>
        <w:t>Robin 回答：不，技能已生成你自己的功能，下次直接用；结论：技能生成一次后续直接调用</w:t>
      </w:r>
    </w:p>
    <w:p>
      <w:pPr>
        <w:pStyle w:val="ListBullet"/>
      </w:pPr>
      <w:r>
        <w:t>知识点 5；课后处理：否；责任人：课堂已解答；备注：Maureen 总结"三步是关键步骤"被 Robin 表扬</w:t>
      </w:r>
    </w:p>
    <w:p>
      <w:r>
        <w:t>问答 6</w:t>
      </w:r>
    </w:p>
    <w:p>
      <w:pPr>
        <w:pStyle w:val="ListBullet"/>
      </w:pPr>
      <w:r>
        <w:t>提问人：助教 1（Maureen）；问题：UI 界面呈现的模式就是 SQLite 吗？</w:t>
      </w:r>
    </w:p>
    <w:p>
      <w:pPr>
        <w:pStyle w:val="ListBullet"/>
      </w:pPr>
      <w:r>
        <w:t>Robin 回答：不是，SQLite 是数据库（AI 的 Excel），UI 是前端界面，二者不同；结论：SQLite=后端数据库，UI=前端展示</w:t>
      </w:r>
    </w:p>
    <w:p>
      <w:pPr>
        <w:pStyle w:val="ListBullet"/>
      </w:pPr>
      <w:r>
        <w:t>知识点 6、10；课后处理：否；责任人：课堂已解答；备注：常见混淆点</w:t>
      </w:r>
    </w:p>
    <w:p>
      <w:r>
        <w:t>问答 7</w:t>
      </w:r>
    </w:p>
    <w:p>
      <w:pPr>
        <w:pStyle w:val="ListBullet"/>
      </w:pPr>
      <w:r>
        <w:t>提问人：助教 1（Maureen）；问题：API 具体怎么用？是工具吗？</w:t>
      </w:r>
    </w:p>
    <w:p>
      <w:pPr>
        <w:pStyle w:val="ListBullet"/>
      </w:pPr>
      <w:r>
        <w:t>Robin 回答：API 是一把钥匙，登录 OneDrive 等要给它钥匙才能进；结论：API=钥匙，交给 AI 登录</w:t>
      </w:r>
    </w:p>
    <w:p>
      <w:pPr>
        <w:pStyle w:val="ListBullet"/>
      </w:pPr>
      <w:r>
        <w:t>知识点 7《API 是什么 —— 一把钥匙》；课后处理：否；责任人：课堂已解答；备注：无</w:t>
      </w:r>
    </w:p>
    <w:p>
      <w:r>
        <w:t>问答 8</w:t>
      </w:r>
    </w:p>
    <w:p>
      <w:pPr>
        <w:pStyle w:val="ListBullet"/>
      </w:pPr>
      <w:r>
        <w:t>提问人：学生 5（老刘）/ 学生 2（Speaker 7）等；问题：电脑关了/不在身边怎么连？能不能不用手机直接代替工作？</w:t>
      </w:r>
    </w:p>
    <w:p>
      <w:pPr>
        <w:pStyle w:val="ListBullet"/>
      </w:pPr>
      <w:r>
        <w:t>Robin 回答：手机只是"遥控器"，后端数据在本地电脑，电脑要开着才能连，遥控器不能替代主机；结论：保持电脑开机，手机仅遥控</w:t>
      </w:r>
    </w:p>
    <w:p>
      <w:pPr>
        <w:pStyle w:val="ListBullet"/>
      </w:pPr>
      <w:r>
        <w:t>知识点 20《电脑/设备准备与本地运行要求》；课后处理：否；责任人：课堂已解答；备注：多人提类似疑问</w:t>
      </w:r>
    </w:p>
    <w:p>
      <w:r>
        <w:t>问答 9</w:t>
      </w:r>
    </w:p>
    <w:p>
      <w:pPr>
        <w:pStyle w:val="ListBullet"/>
      </w:pPr>
      <w:r>
        <w:t>提问人：助教 1（Maureen）；问题：Webhook 提醒默认就在企业微信吗？还是要告诉 AI？</w:t>
      </w:r>
    </w:p>
    <w:p>
      <w:pPr>
        <w:pStyle w:val="ListBullet"/>
      </w:pPr>
      <w:r>
        <w:t>Robin 回答：需把企业微信 webhook 地址告诉 WorkBuddy，AI 才能定时发，不同群用不同 webhook；结论：webhook 需显式配置</w:t>
      </w:r>
    </w:p>
    <w:p>
      <w:pPr>
        <w:pStyle w:val="ListBullet"/>
      </w:pPr>
      <w:r>
        <w:t>知识点 12；课后处理：否；责任人：课堂已解答；备注：Maureen 提"不同群发不同信息"被肯定</w:t>
      </w:r>
    </w:p>
    <w:p>
      <w:r>
        <w:t>问答 10</w:t>
      </w:r>
    </w:p>
    <w:p>
      <w:pPr>
        <w:pStyle w:val="ListBullet"/>
      </w:pPr>
      <w:r>
        <w:t>提问人：助教 1（Maureen）；问题：想给女儿做 18 岁相册纪念册，从出生到 18 岁筛照片，用什么软件？怎么输入指令？</w:t>
      </w:r>
    </w:p>
    <w:p>
      <w:pPr>
        <w:pStyle w:val="ListBullet"/>
      </w:pPr>
      <w:r>
        <w:t>Robin 回答：用龙虾帮你从电脑抓取照片即可，先把这当作 AI 刚需写上，课后教怎么开始；结论：相册项目作为 Maureen 的 AI 刚需后续启动</w:t>
      </w:r>
    </w:p>
    <w:p>
      <w:pPr>
        <w:pStyle w:val="ListBullet"/>
      </w:pPr>
      <w:r>
        <w:t>知识点 18；课后处理：是（进入 AI 刚需后启动）；责任人：Maureen（学员）、Robin（指导）；备注：无</w:t>
      </w:r>
    </w:p>
    <w:p>
      <w:r>
        <w:t>问答 11</w:t>
      </w:r>
    </w:p>
    <w:p>
      <w:pPr>
        <w:pStyle w:val="ListBullet"/>
      </w:pPr>
      <w:r>
        <w:t>提问人：学生 5（老刘）；问题：购买清单要分"重要紧急"吗？我平时想起来就买不管分类</w:t>
      </w:r>
    </w:p>
    <w:p>
      <w:pPr>
        <w:pStyle w:val="ListBullet"/>
      </w:pPr>
      <w:r>
        <w:t>Robin 回答：按你真实购买习惯写，分类为去超市不遗漏，AI 帮你管理备忘；结论：分类维度按个人习惯可简可繁</w:t>
      </w:r>
    </w:p>
    <w:p>
      <w:pPr>
        <w:pStyle w:val="ListBullet"/>
      </w:pPr>
      <w:r>
        <w:t>知识点 5、18；课后处理：否；责任人：课堂已解答；备注：无</w:t>
      </w:r>
    </w:p>
    <w:p>
      <w:r>
        <w:t>问答 12</w:t>
      </w:r>
    </w:p>
    <w:p>
      <w:pPr>
        <w:pStyle w:val="ListBullet"/>
      </w:pPr>
      <w:r>
        <w:t>提问人：多数学员（Lucy、子琳、郭宇辰等）；问题：分享对话时发小程序/截图，Robin 看不到完整内容</w:t>
      </w:r>
    </w:p>
    <w:p>
      <w:pPr>
        <w:pStyle w:val="ListBullet"/>
      </w:pPr>
      <w:r>
        <w:t>Robin 回答：必须点箭头→全选→复制链接→发到群，发小程序或截图没用；结论：求助发"链接"而非"小程序/截图"</w:t>
      </w:r>
    </w:p>
    <w:p>
      <w:pPr>
        <w:pStyle w:val="ListBullet"/>
      </w:pPr>
      <w:r>
        <w:t>知识点 13《把对话分享到群里求助》；课后处理：否；责任人：课堂已解答；备注：多人误发 Robin 反复演示</w:t>
      </w:r>
    </w:p>
    <w:p>
      <w:r>
        <w:t>问答 13</w:t>
      </w:r>
    </w:p>
    <w:p>
      <w:pPr>
        <w:pStyle w:val="ListBullet"/>
      </w:pPr>
      <w:r>
        <w:t>提问人：学生 3（coco）；问题：【问题内容不完整，需人工确认】coco 为线上转线下试听学员，现场主要完成登录与购买清单练习，未提出独立文字问题</w:t>
      </w:r>
    </w:p>
    <w:p>
      <w:pPr>
        <w:pStyle w:val="ListBullet"/>
      </w:pPr>
      <w:r>
        <w:t>Robin 回答：欢迎 coco，指导其登录 snailai.ai（账号小写 coco，密码 12345）并做购买清单；结论：coco 完成试听第一节课，后续由谢姐追线下费用</w:t>
      </w:r>
    </w:p>
    <w:p>
      <w:pPr>
        <w:pStyle w:val="ListBullet"/>
      </w:pPr>
      <w:r>
        <w:t>知识点 19《我的学堂》、5；课后处理：是（谢姐追费）；责任人：谢姐（运营）【录音未明确编号待确认】；备注：【录音不清需人工确认】coco 费用差额见待确认问题</w:t>
      </w:r>
    </w:p>
    <w:p>
      <w:pPr>
        <w:pBdr>
          <w:bottom w:val="single" w:sz="6" w:space="1" w:color="999999"/>
        </w:pBdr>
      </w:pPr>
    </w:p>
    <w:p>
      <w:r>
        <w:t>问答 14</w:t>
      </w:r>
    </w:p>
    <w:p>
      <w:pPr>
        <w:pStyle w:val="ListBullet"/>
      </w:pPr>
      <w:r>
        <w:t>提问人：学生（Speaker 4，对应参与者/学生）；问题：传到 Cloud Studio 上的东西怎么去掉？如果不想公开。</w:t>
      </w:r>
    </w:p>
    <w:p>
      <w:pPr>
        <w:pStyle w:val="ListBullet"/>
      </w:pPr>
      <w:r>
        <w:t>Robin 回答：把网页链接发下来说"把我这个网址取消"即可；海外链接永久保留，国内 2 天后自动消失（腾讯政策），想保留可交钱；结论：取消发链接即可，国内 2 天消失海外永久</w:t>
      </w:r>
    </w:p>
    <w:p>
      <w:pPr>
        <w:pStyle w:val="ListBullet"/>
      </w:pPr>
      <w:r>
        <w:t>知识点 22；课后处理：否；责任人：无；备注：无</w:t>
      </w:r>
    </w:p>
    <w:p>
      <w:r>
        <w:t>问答 15</w:t>
      </w:r>
    </w:p>
    <w:p>
      <w:pPr>
        <w:pStyle w:val="ListBullet"/>
      </w:pPr>
      <w:r>
        <w:t>提问人：学生（Speaker 5）；问题：你怎么知道用 Cloud Studio 来生成链接？</w:t>
      </w:r>
    </w:p>
    <w:p>
      <w:pPr>
        <w:pStyle w:val="ListBullet"/>
      </w:pPr>
      <w:r>
        <w:t>Robin 回答：直接记住用就行，是 Robin 之前教过"有几种方式最快的是 Cloud Studio"；结论：记住直接用不必深究来源</w:t>
      </w:r>
    </w:p>
    <w:p>
      <w:pPr>
        <w:pStyle w:val="ListBullet"/>
      </w:pPr>
      <w:r>
        <w:t>知识点 21、22；课后处理：否；责任人：无；备注：无</w:t>
      </w:r>
    </w:p>
    <w:p>
      <w:r>
        <w:t>问答 16</w:t>
      </w:r>
    </w:p>
    <w:p>
      <w:pPr>
        <w:pStyle w:val="ListBullet"/>
      </w:pPr>
      <w:r>
        <w:t>提问人：学生（Speaker 3，疑似学生 1/学生 3）；问题：像 WorkBuddy 不行吗？我直接问它（提示词专家）？</w:t>
      </w:r>
    </w:p>
    <w:p>
      <w:pPr>
        <w:pStyle w:val="ListBullet"/>
      </w:pPr>
      <w:r>
        <w:t>Robin 回答：可以，现场演示在 WorkBuddy 召唤"提示词专家"，目前免费（花点数）；结论：WorkBuddy 内可直接用专家免费</w:t>
      </w:r>
    </w:p>
    <w:p>
      <w:pPr>
        <w:pStyle w:val="ListBullet"/>
      </w:pPr>
      <w:r>
        <w:t>知识点 27；课后处理：否；责任人：无；备注：无</w:t>
      </w:r>
    </w:p>
    <w:p>
      <w:r>
        <w:t>问答 17</w:t>
      </w:r>
    </w:p>
    <w:p>
      <w:pPr>
        <w:pStyle w:val="ListBullet"/>
      </w:pPr>
      <w:r>
        <w:t>提问人：学生（Speaker 6，疑似学生 3/学生 5）；问题：这么简洁的提示词，做出的功能跟详细版一样吗？</w:t>
      </w:r>
    </w:p>
    <w:p>
      <w:pPr>
        <w:pStyle w:val="ListBullet"/>
      </w:pPr>
      <w:r>
        <w:t>Robin 回答：肯定不一样，精简版维度更少（如只有预算没有预算完成率等）；结论：精简≠等价</w:t>
      </w:r>
    </w:p>
    <w:p>
      <w:pPr>
        <w:pStyle w:val="ListBullet"/>
      </w:pPr>
      <w:r>
        <w:t>知识点 26；课后处理：否；责任人：无；备注：无</w:t>
      </w:r>
    </w:p>
    <w:p>
      <w:r>
        <w:t>问答 18</w:t>
      </w:r>
    </w:p>
    <w:p>
      <w:pPr>
        <w:pStyle w:val="ListBullet"/>
      </w:pPr>
      <w:r>
        <w:t>提问人：学生（Speaker 4）；问题：如果在国内把链接取消掉了，好的链接还想留能留吗？</w:t>
      </w:r>
    </w:p>
    <w:p>
      <w:pPr>
        <w:pStyle w:val="ListBullet"/>
      </w:pPr>
      <w:r>
        <w:t>Robin 回答：海外链接永久，国内需交钱才能保留；结论：海外永久国内付费保留</w:t>
      </w:r>
    </w:p>
    <w:p>
      <w:pPr>
        <w:pStyle w:val="ListBullet"/>
      </w:pPr>
      <w:r>
        <w:t>知识点 22；课后处理：否；责任人：无；备注：无</w:t>
      </w:r>
    </w:p>
    <w:p>
      <w:r>
        <w:t>问答 19</w:t>
      </w:r>
    </w:p>
    <w:p>
      <w:pPr>
        <w:pStyle w:val="ListBullet"/>
      </w:pPr>
      <w:r>
        <w:t>提问人：学生 2（Stephanie）；问题：我想学怎么制作广告、property report、怎么做房（floor plan）？</w:t>
      </w:r>
    </w:p>
    <w:p>
      <w:pPr>
        <w:pStyle w:val="ListBullet"/>
      </w:pPr>
      <w:r>
        <w:t>Robin 回答：不教那个，教"钓鱼方法"用方案推导；floor plan 可测量后问 AI，或把地址告诉 AI 让它上网抓同栋楼平面图；结论：学方法不代做，floor plan 可让 AI 协助</w:t>
      </w:r>
    </w:p>
    <w:p>
      <w:pPr>
        <w:pStyle w:val="ListBullet"/>
      </w:pPr>
      <w:r>
        <w:t>知识点 32、42；课后处理：否；责任人：无；备注：无</w:t>
      </w:r>
    </w:p>
    <w:p>
      <w:r>
        <w:t>问答 20</w:t>
      </w:r>
    </w:p>
    <w:p>
      <w:pPr>
        <w:pStyle w:val="ListBullet"/>
      </w:pPr>
      <w:r>
        <w:t>提问人：学生 5（Coco）；问题：AI 能读取我照片库里的照片吗？我对细节不满意怎么办？</w:t>
      </w:r>
    </w:p>
    <w:p>
      <w:pPr>
        <w:pStyle w:val="ListBullet"/>
      </w:pPr>
      <w:r>
        <w:t>Robin 回答：可以读取（全程只读扫描不移动删除），直接对话说"对颜色/细节不满意做修改"即可，免费随便聊；结论：可读取可对话迭代</w:t>
      </w:r>
    </w:p>
    <w:p>
      <w:pPr>
        <w:pStyle w:val="ListBullet"/>
      </w:pPr>
      <w:r>
        <w:t>知识点 31、案例 12；课后处理：否；责任人：无；备注：无</w:t>
      </w:r>
    </w:p>
    <w:p>
      <w:r>
        <w:t>问答 21</w:t>
      </w:r>
    </w:p>
    <w:p>
      <w:pPr>
        <w:pStyle w:val="ListBullet"/>
      </w:pPr>
      <w:r>
        <w:t>提问人：学生 6（老刘）；问题：连接邮箱还有点问题，连的时候出了一些问题。</w:t>
      </w:r>
    </w:p>
    <w:p>
      <w:pPr>
        <w:pStyle w:val="ListBullet"/>
      </w:pPr>
      <w:r>
        <w:t>Robin 回答：把授权链接放浏览器里，浏览器自动调用 ChatGPT，AI 解决不了再问 Robin；结论：用浏览器授权，先问 AI</w:t>
      </w:r>
    </w:p>
    <w:p>
      <w:pPr>
        <w:pStyle w:val="ListBullet"/>
      </w:pPr>
      <w:r>
        <w:t>知识点 35、42；课后处理：是（学生需自己连邮箱）；责任人：学生 6；备注：无</w:t>
      </w:r>
    </w:p>
    <w:p>
      <w:r>
        <w:t>问答 22</w:t>
      </w:r>
    </w:p>
    <w:p>
      <w:pPr>
        <w:pStyle w:val="ListBullet"/>
      </w:pPr>
      <w:r>
        <w:t>提问人：学生（Speaker 5）等；问题：API 是干什么的？代表什么？是每个客户一个专用 API 吗？</w:t>
      </w:r>
    </w:p>
    <w:p>
      <w:pPr>
        <w:pStyle w:val="ListBullet"/>
      </w:pPr>
      <w:r>
        <w:t>Robin 回答：API 是"钥匙"给 AI 用（区别于给人用的用户名+密码），让 AI 登录服务商读取/执行，同类还有 CLI/SSH/OAuth；结论：API=给 AI 的钥匙</w:t>
      </w:r>
    </w:p>
    <w:p>
      <w:pPr>
        <w:pStyle w:val="ListBullet"/>
      </w:pPr>
      <w:r>
        <w:t>知识点 38；课后处理：否；责任人：无；备注：无</w:t>
      </w:r>
    </w:p>
    <w:p>
      <w:r>
        <w:t>问答 23</w:t>
      </w:r>
    </w:p>
    <w:p>
      <w:pPr>
        <w:pStyle w:val="ListBullet"/>
      </w:pPr>
      <w:r>
        <w:t>提问人：学生 8（Jason）；问题：RBDATA 的 API 有没有 surcharge（附加费）？我是标准订阅用户。</w:t>
      </w:r>
    </w:p>
    <w:p>
      <w:pPr>
        <w:pStyle w:val="ListBullet"/>
      </w:pPr>
      <w:r>
        <w:t>Robin 回答：直接问 WorkBuddy/AI 即可它会告诉你，订阅用户一般给 API 调用费不高（需向服务商确认）；结论：问 AI 获取，费用需确认</w:t>
      </w:r>
    </w:p>
    <w:p>
      <w:pPr>
        <w:pStyle w:val="ListBullet"/>
      </w:pPr>
      <w:r>
        <w:t>知识点 38；课后处理：否；责任人：无；备注：无</w:t>
      </w:r>
    </w:p>
    <w:p>
      <w:r>
        <w:t>问答 24</w:t>
      </w:r>
    </w:p>
    <w:p>
      <w:pPr>
        <w:pStyle w:val="ListBullet"/>
      </w:pPr>
      <w:r>
        <w:t>提问人：学生（Speaker 6）；问题：多个不同的任务/项目，要不要用不同电脑跑？</w:t>
      </w:r>
    </w:p>
    <w:p>
      <w:pPr>
        <w:pStyle w:val="ListBullet"/>
      </w:pPr>
      <w:r>
        <w:t>Robin 回答：不用，一个 WorkBuddy 任务下同时跑即可，Robin 自己一台电脑同时跑五个；结论：一个任务下并行多项目</w:t>
      </w:r>
    </w:p>
    <w:p>
      <w:pPr>
        <w:pStyle w:val="ListBullet"/>
      </w:pPr>
      <w:r>
        <w:t>知识点 41；课后处理：否；责任人：无；备注：无</w:t>
      </w:r>
    </w:p>
    <w:p>
      <w:r>
        <w:t>问答 25</w:t>
      </w:r>
    </w:p>
    <w:p>
      <w:pPr>
        <w:pStyle w:val="ListBullet"/>
      </w:pPr>
      <w:r>
        <w:t>提问人：学生 5（Coco）；问题：我要先问 ChatGPT 拿到提示词，再放到 WorkBuddy 里吗？</w:t>
      </w:r>
    </w:p>
    <w:p>
      <w:pPr>
        <w:pStyle w:val="ListBullet"/>
      </w:pPr>
      <w:r>
        <w:t>Robin 回答：不用特意用 ChatGPT，直接把问题问 WorkBuddy（或把 Robin 当 WorkBuddy）跟着指引往前走；结论：直接问执行工具即可</w:t>
      </w:r>
    </w:p>
    <w:p>
      <w:pPr>
        <w:pStyle w:val="ListBullet"/>
      </w:pPr>
      <w:r>
        <w:t>知识点 28；课后处理：否；责任人：无；备注：无</w:t>
      </w:r>
    </w:p>
    <w:p>
      <w:r>
        <w:t>问答 26</w:t>
      </w:r>
    </w:p>
    <w:p>
      <w:pPr>
        <w:pStyle w:val="ListBullet"/>
      </w:pPr>
      <w:r>
        <w:t>提问人：学生 2（Stephanie）；问题：floor plan 怎么做？</w:t>
      </w:r>
    </w:p>
    <w:p>
      <w:pPr>
        <w:pStyle w:val="ListBullet"/>
      </w:pPr>
      <w:r>
        <w:t>Robin 回答：测量后问 AI，或把地址给它可能上网抓到同栋楼已有平面图直接给你；结论：测量/抓图均可</w:t>
      </w:r>
    </w:p>
    <w:p>
      <w:pPr>
        <w:pStyle w:val="ListBullet"/>
      </w:pPr>
      <w:r>
        <w:t>知识点 32；课后处理：否；责任人：无；备注：无</w:t>
      </w:r>
    </w:p>
    <w:p>
      <w:r>
        <w:t>问答 27</w:t>
      </w:r>
    </w:p>
    <w:p>
      <w:pPr>
        <w:pStyle w:val="ListBullet"/>
      </w:pPr>
      <w:r>
        <w:t>提问人：学生（Speaker 5）；问题：手机上的 note 很多没分类，想让 AI 帮忙分类整理怎么连？</w:t>
      </w:r>
    </w:p>
    <w:p>
      <w:pPr>
        <w:pStyle w:val="ListBullet"/>
      </w:pPr>
      <w:r>
        <w:t>Robin 回答：把需求写到 AI 里 AI 会处理，具体连接后续逐步教；结论：写需求给 AI 即可</w:t>
      </w:r>
    </w:p>
    <w:p>
      <w:pPr>
        <w:pStyle w:val="ListBullet"/>
      </w:pPr>
      <w:r>
        <w:t>知识点 42；课后处理：是（后续课程教连接）；责任人：Robin（后续课程）；备注：无</w:t>
      </w:r>
    </w:p>
    <w:p>
      <w:r>
        <w:t>问答 28</w:t>
      </w:r>
    </w:p>
    <w:p>
      <w:pPr>
        <w:pStyle w:val="ListBullet"/>
      </w:pPr>
      <w:r>
        <w:t>提问人：学生（晚餐，疑似学生 7/参与者）；问题：长期记忆插件对电脑内存有什么要求？</w:t>
      </w:r>
    </w:p>
    <w:p>
      <w:pPr>
        <w:pStyle w:val="ListBullet"/>
      </w:pPr>
      <w:r>
        <w:t>Robin 回答：越大越好推荐 32G，8G 装了插件会被占满变慢；结论：建议 32G 内存</w:t>
      </w:r>
    </w:p>
    <w:p>
      <w:pPr>
        <w:pStyle w:val="ListBullet"/>
      </w:pPr>
      <w:r>
        <w:t>知识点 44；课后处理：否；责任人：无；备注：无</w:t>
      </w:r>
    </w:p>
    <w:p>
      <w:r>
        <w:t>问答 29</w:t>
      </w:r>
    </w:p>
    <w:p>
      <w:pPr>
        <w:pStyle w:val="ListBullet"/>
      </w:pPr>
      <w:r>
        <w:t>提问人：学生（晚餐，投资讨论）；问题：用 AI 估值模型，能不能估算一只股票未来的成长空间/股价？</w:t>
      </w:r>
    </w:p>
    <w:p>
      <w:pPr>
        <w:pStyle w:val="ListBullet"/>
      </w:pPr>
      <w:r>
        <w:t>Robin 回答：可以，用多维深度区间分析（行业/成长性/股本/全球比对等），最强模型可补到你没想到的维度；结论：能且维度可极广</w:t>
      </w:r>
    </w:p>
    <w:p>
      <w:pPr>
        <w:pStyle w:val="ListBullet"/>
      </w:pPr>
      <w:r>
        <w:t>知识点 46；课后处理：否；责任人：无；备注：无</w:t>
      </w:r>
    </w:p>
    <w:p>
      <w:r>
        <w:t>问答 30</w:t>
      </w:r>
    </w:p>
    <w:p>
      <w:pPr>
        <w:pStyle w:val="ListBullet"/>
      </w:pPr>
      <w:r>
        <w:t>提问人：学生（晚餐，投资讨论）；问题：这个模型能实时滚动吗？不会滞后？</w:t>
      </w:r>
    </w:p>
    <w:p>
      <w:pPr>
        <w:pStyle w:val="ListBullet"/>
      </w:pPr>
      <w:r>
        <w:t>Robin 回答：可以设实时滚动，每 10 分钟/每天/每周给报告都行；结论：可实时克服滞后</w:t>
      </w:r>
    </w:p>
    <w:p>
      <w:pPr>
        <w:pStyle w:val="ListBullet"/>
      </w:pPr>
      <w:r>
        <w:t>知识点 46；课后处理：否；责任人：无；备注：无</w:t>
      </w:r>
    </w:p>
    <w:p>
      <w:r>
        <w:t>问答 31</w:t>
      </w:r>
    </w:p>
    <w:p>
      <w:pPr>
        <w:pStyle w:val="ListBullet"/>
      </w:pPr>
      <w:r>
        <w:t>提问人：学生（晚餐）；问题：自动驾驶（全自动驾驶）还要几年？</w:t>
      </w:r>
    </w:p>
    <w:p>
      <w:pPr>
        <w:pStyle w:val="ListBullet"/>
      </w:pPr>
      <w:r>
        <w:t>Robin 回答：澳大利亚至少 10 年甚至更久（保护/法规原因），中国进展更快；结论：澳洲 10+ 年</w:t>
      </w:r>
    </w:p>
    <w:p>
      <w:pPr>
        <w:pStyle w:val="ListBullet"/>
      </w:pPr>
      <w:r>
        <w:t>知识点 45（物理 AI 延伸）；课后处理：否；责任人：无；备注：【录音不清需人工确认】该问答偏闲聊是否计入课程待定</w:t>
      </w:r>
    </w:p>
    <w:p>
      <w:pPr>
        <w:pBdr>
          <w:bottom w:val="single" w:sz="6" w:space="1" w:color="999999"/>
        </w:pBdr>
      </w:pPr>
    </w:p>
    <w:p>
      <w:pPr>
        <w:pStyle w:val="Heading2"/>
      </w:pPr>
      <w:r>
        <w:t>7. 工具、网站、模型与资源清单</w:t>
      </w:r>
    </w:p>
    <w:p>
      <w:r>
        <w:t>工具或资源 1：WorkBuddy（龙虾）</w:t>
      </w:r>
    </w:p>
    <w:p>
      <w:pPr>
        <w:pStyle w:val="ListBullet"/>
      </w:pPr>
      <w:r>
        <w:t>类型：AI Agent / 本地 AI 入口工具；用途：唯一 AI 入口，创建技能/连电脑/读数据/生成 UI/语音遥控；Robin 推荐：做正事产品首选，随便问用 ChatGPT；知识点 1、5、9、10、11、20；操作：打开 APP/小程序→连电脑→对话/语音下指令</w:t>
      </w:r>
    </w:p>
    <w:p>
      <w:pPr>
        <w:pStyle w:val="ListBullet"/>
      </w:pPr>
      <w:r>
        <w:t>注册：是；付费：未说明（混元当前免费送点数）；价格：未说明（"自动"模式扣 500–1000 点数）；网址：未说明（微信小程序搜"WorkBuddy"或 APP）</w:t>
      </w:r>
    </w:p>
    <w:p>
      <w:pPr>
        <w:pStyle w:val="ListBullet"/>
      </w:pPr>
      <w:r>
        <w:t>注意：本地运行保安全，保持电脑开机，授权"始终允许"文件读取；课后准备：是（全员需装）</w:t>
      </w:r>
    </w:p>
    <w:p>
      <w:pPr>
        <w:pStyle w:val="ListBullet"/>
      </w:pPr>
      <w:r>
        <w:t>【录音内容不清，需人工确认】工具名称在录音中转写为 WorkBuddy / WorldBuddy / 沃富地 / 沃波底 / webd 等多种，统一规范为"WorkBuddy（龙虾）"，确切英文名/品牌需 Robin 确认</w:t>
      </w:r>
    </w:p>
    <w:p>
      <w:r>
        <w:t>工具或资源 2：微信输入法</w:t>
      </w:r>
    </w:p>
    <w:p>
      <w:pPr>
        <w:pStyle w:val="ListBullet"/>
      </w:pPr>
      <w:r>
        <w:t>类型：输入法（含语音输入）；用途：用语音对 AI 下指令；Robin 推荐：手机+电脑都装全程语音控制 AI；知识点 11；操作：安装→点语音符号→口述指令</w:t>
      </w:r>
    </w:p>
    <w:p>
      <w:pPr>
        <w:pStyle w:val="ListBullet"/>
      </w:pPr>
      <w:r>
        <w:t>注册：用微信账号；付费：免费；价格：免费；网址：未说明</w:t>
      </w:r>
    </w:p>
    <w:p>
      <w:pPr>
        <w:pStyle w:val="ListBullet"/>
      </w:pPr>
      <w:r>
        <w:t>注意：需与 WorkBuddy 同账号授权联通；课后准备：是</w:t>
      </w:r>
    </w:p>
    <w:p>
      <w:r>
        <w:t>工具或资源 3：企业微信（WeCom）</w:t>
      </w:r>
    </w:p>
    <w:p>
      <w:pPr>
        <w:pStyle w:val="ListBullet"/>
      </w:pPr>
      <w:r>
        <w:t>类型：企业通讯/原生 AI 工具；用途：接收 AI 主动推送（webhook 通知）；Robin 推荐：必须装建群收 AI 日报/提醒；知识点 12；操作：下载→建群→复制 webhook 给 AI</w:t>
      </w:r>
    </w:p>
    <w:p>
      <w:pPr>
        <w:pStyle w:val="ListBullet"/>
      </w:pPr>
      <w:r>
        <w:t>注册：是；付费：免费（对比 Slack 每人每月 100+ 美金）；价格：免费；网址：未说明</w:t>
      </w:r>
    </w:p>
    <w:p>
      <w:pPr>
        <w:pStyle w:val="ListBullet"/>
      </w:pPr>
      <w:r>
        <w:t>注意：webhook 仅在企业微信群内有效；课后准备：是</w:t>
      </w:r>
    </w:p>
    <w:p>
      <w:r>
        <w:t>工具或资源 4：学员学堂 / snailai.ai（蜗牛 AI 官网）</w:t>
      </w:r>
    </w:p>
    <w:p>
      <w:pPr>
        <w:pStyle w:val="ListBullet"/>
      </w:pPr>
      <w:r>
        <w:t>类型：课程平台；用途：登录/写 AI 刚需/AI 能力清单打点；Robin 推荐：所有课程与能力追踪入口；知识点 19；操作：浏览器登录 snailai.ai→学员登录→初始密码 12345 修改</w:t>
      </w:r>
    </w:p>
    <w:p>
      <w:pPr>
        <w:pStyle w:val="ListBullet"/>
      </w:pPr>
      <w:r>
        <w:t>注册：是（官方建账号）；付费：未说明（已购课程权益）；价格：未说明；网址：snailai.ai（蜗牛 AI 点 AI）【口述需核实准确域名】</w:t>
      </w:r>
    </w:p>
    <w:p>
      <w:pPr>
        <w:pStyle w:val="ListBullet"/>
      </w:pPr>
      <w:r>
        <w:t>注意：系统新建内容可能不准；课后准备：否（网页端）</w:t>
      </w:r>
    </w:p>
    <w:p>
      <w:r>
        <w:t>工具或资源 5：混元 HY3（腾讯大模型）</w:t>
      </w:r>
    </w:p>
    <w:p>
      <w:pPr>
        <w:pStyle w:val="ListBullet"/>
      </w:pPr>
      <w:r>
        <w:t>类型：LLM（云端大语言模型）；用途：WorkBuddy 默认调用的语言模型；Robin 推荐：新建任务务必选混元（免费）；知识点 15；操作：新建任务→模型选"混元"而非"自动"</w:t>
      </w:r>
    </w:p>
    <w:p>
      <w:pPr>
        <w:pStyle w:val="ListBullet"/>
      </w:pPr>
      <w:r>
        <w:t>注册：随 WorkBuddy；付费：当前免费；价格：免费（自动模式扣 500–1000 点数）；网址：未说明</w:t>
      </w:r>
    </w:p>
    <w:p>
      <w:pPr>
        <w:pStyle w:val="ListBullet"/>
      </w:pPr>
      <w:r>
        <w:t>注意：周六人多时偏慢可临时切其他模型；课后准备：否（模型选择）</w:t>
      </w:r>
    </w:p>
    <w:p>
      <w:r>
        <w:t>工具或资源 6：Unity</w:t>
      </w:r>
    </w:p>
    <w:p>
      <w:pPr>
        <w:pStyle w:val="ListBullet"/>
      </w:pPr>
      <w:r>
        <w:t>类型：游戏开发软件；用途：Maureen 游戏项目开发；Robin 推荐：通过 WorkBuddy API 操控不在软件内手点；知识点 17；操作：WorkBuddy 用 API 连接 Unity→对话操控</w:t>
      </w:r>
    </w:p>
    <w:p>
      <w:pPr>
        <w:pStyle w:val="ListBullet"/>
      </w:pPr>
      <w:r>
        <w:t>注册：是；付费：未说明；价格：未说明；网址：未说明</w:t>
      </w:r>
    </w:p>
    <w:p>
      <w:pPr>
        <w:pStyle w:val="ListBullet"/>
      </w:pPr>
      <w:r>
        <w:t>注意：尽量让 AI 操控不学手动操作；课后准备：Maureen 已部分安装</w:t>
      </w:r>
    </w:p>
    <w:p>
      <w:r>
        <w:t>工具或资源 7：ChatGPT</w:t>
      </w:r>
    </w:p>
    <w:p>
      <w:pPr>
        <w:pStyle w:val="ListBullet"/>
      </w:pPr>
      <w:r>
        <w:t>类型：云端 AI 对话；用途：偶尔随便问问题；Robin 推荐：非正事随便问；知识点 1、8；操作：直接问</w:t>
      </w:r>
    </w:p>
    <w:p>
      <w:pPr>
        <w:pStyle w:val="ListBullet"/>
      </w:pPr>
      <w:r>
        <w:t>注册：是；付费：未说明；价格：未说明；网址：未说明</w:t>
      </w:r>
    </w:p>
    <w:p>
      <w:pPr>
        <w:pStyle w:val="ListBullet"/>
      </w:pPr>
      <w:r>
        <w:t>注意：数据可能被用于训练敏感数据勿发；课后准备：否</w:t>
      </w:r>
    </w:p>
    <w:p>
      <w:r>
        <w:t>工具或资源 8：Gemini / 腾讯 animation·3D 模型 / 元宝 / 微信</w:t>
      </w:r>
    </w:p>
    <w:p>
      <w:pPr>
        <w:pStyle w:val="ListBullet"/>
      </w:pPr>
      <w:r>
        <w:t>类型：AI 模型 / 工具；用途：生成角色图（Gemini）/3D 模型（腾讯）/备用入口（元宝、微信）；Robin 推荐：按项目需要调用；知识点 17；操作：通过 WorkBuddy 调用或直接使用</w:t>
      </w:r>
    </w:p>
    <w:p>
      <w:pPr>
        <w:pStyle w:val="ListBullet"/>
      </w:pPr>
      <w:r>
        <w:t>注册：是；付费：未说明；价格：未说明；网址：未说明</w:t>
      </w:r>
    </w:p>
    <w:p>
      <w:pPr>
        <w:pStyle w:val="ListBullet"/>
      </w:pPr>
      <w:r>
        <w:t>注意：无；课后准备：否</w:t>
      </w:r>
    </w:p>
    <w:p>
      <w:r>
        <w:t>工具或资源 9：SQLite 数据库</w:t>
      </w:r>
    </w:p>
    <w:p>
      <w:pPr>
        <w:pStyle w:val="ListBullet"/>
      </w:pPr>
      <w:r>
        <w:t>类型：本地数据库格式；用途：技能后端存储（AI 的 Excel）；Robin 推荐：建技能必用；知识点 6；操作：生成技能时加"用 SQLite 数据库"</w:t>
      </w:r>
    </w:p>
    <w:p>
      <w:pPr>
        <w:pStyle w:val="ListBullet"/>
      </w:pPr>
      <w:r>
        <w:t>注册：否；付费：免费；价格：免费；网址：未说明</w:t>
      </w:r>
    </w:p>
    <w:p>
      <w:pPr>
        <w:pStyle w:val="ListBullet"/>
      </w:pPr>
      <w:r>
        <w:t>注意：区别于 JSON，区别于 UI 前端；课后准备：否（AI 自动建）</w:t>
      </w:r>
    </w:p>
    <w:p>
      <w:r>
        <w:t>工具或资源 10：Webhook（企业微信）</w:t>
      </w:r>
    </w:p>
    <w:p>
      <w:pPr>
        <w:pStyle w:val="ListBullet"/>
      </w:pPr>
      <w:r>
        <w:t>类型：消息推送机制；用途：AI 主动推送提醒/报告；Robin 推荐：每日提醒/团队通知；知识点 12；操作：企业微信建群→复制 webhook→给 AI</w:t>
      </w:r>
    </w:p>
    <w:p>
      <w:pPr>
        <w:pStyle w:val="ListBullet"/>
      </w:pPr>
      <w:r>
        <w:t>注册：随企业微信；付费：免费；价格：免费；网址：未说明</w:t>
      </w:r>
    </w:p>
    <w:p>
      <w:pPr>
        <w:pStyle w:val="ListBullet"/>
      </w:pPr>
      <w:r>
        <w:t>注意：不同群不同 webhook；课后准备：否</w:t>
      </w:r>
    </w:p>
    <w:p>
      <w:r>
        <w:t>工具或资源 11：太阳能供应商 APP</w:t>
      </w:r>
    </w:p>
    <w:p>
      <w:pPr>
        <w:pStyle w:val="ListBullet"/>
      </w:pPr>
      <w:r>
        <w:t>类型：物联网 APP；用途：展示家庭发电/用电数据；Robin 推荐：配合太阳能报告技能；知识点 5（案例 1）；操作：供应商安装提供 API</w:t>
      </w:r>
    </w:p>
    <w:p>
      <w:pPr>
        <w:pStyle w:val="ListBullet"/>
      </w:pPr>
      <w:r>
        <w:t>注册：是；付费：未说明；价格：未说明；网址：未说明</w:t>
      </w:r>
    </w:p>
    <w:p>
      <w:pPr>
        <w:pStyle w:val="ListBullet"/>
      </w:pPr>
      <w:r>
        <w:t>注意：需向供应商索取 API；课后准备：仅装太阳能者需</w:t>
      </w:r>
    </w:p>
    <w:p>
      <w:pPr>
        <w:pBdr>
          <w:bottom w:val="single" w:sz="6" w:space="1" w:color="999999"/>
        </w:pBdr>
      </w:pPr>
    </w:p>
    <w:p>
      <w:r>
        <w:t>工具或资源 1：WorkBuddy（龙虾）</w:t>
      </w:r>
    </w:p>
    <w:p>
      <w:pPr>
        <w:pStyle w:val="ListBullet"/>
      </w:pPr>
      <w:r>
        <w:t>类型：AI Agent 平台；用途：建应用/建站/做技能/连 API/跑项目；Robin 推荐：所有学生刚需项目执行端；知识点 21、7、8 等；操作：自然语言对话，召唤专家/技能/专家团</w:t>
      </w:r>
    </w:p>
    <w:p>
      <w:pPr>
        <w:pStyle w:val="ListBullet"/>
      </w:pPr>
      <w:r>
        <w:t>注册：是；付费：目前会员免费（未说明长期价格）；价格：未说明；网址：未说明</w:t>
      </w:r>
    </w:p>
    <w:p>
      <w:pPr>
        <w:pStyle w:val="ListBullet"/>
      </w:pPr>
      <w:r>
        <w:t>注意：国内 Cloud Studio 链接 2 天消失；课后准备：建议注册并猛用免费期</w:t>
      </w:r>
    </w:p>
    <w:p>
      <w:r>
        <w:t>工具或资源 2：ChatGPT</w:t>
      </w:r>
    </w:p>
    <w:p>
      <w:pPr>
        <w:pStyle w:val="ListBullet"/>
      </w:pPr>
      <w:r>
        <w:t>类型：大模型（西方阵营）；用途：总体策划/生成专业提示词/最强模型思考；Robin 推荐：做最难思考总体方案，付费拿 5.5/5.6/pro；知识点 24、8、9、10；操作：定义角色+需求+输出代码框</w:t>
      </w:r>
    </w:p>
    <w:p>
      <w:pPr>
        <w:pStyle w:val="ListBullet"/>
      </w:pPr>
      <w:r>
        <w:t>注册：是；付费：约 20+ 澳元/月（免费版模型较老）；价格：约 20 多澳元/月；网址：未说明</w:t>
      </w:r>
    </w:p>
    <w:p>
      <w:pPr>
        <w:pStyle w:val="ListBullet"/>
      </w:pPr>
      <w:r>
        <w:t>注意：避免用 Manners/Manus（非大模型、贵）；课后准备：建议付费使用</w:t>
      </w:r>
    </w:p>
    <w:p>
      <w:r>
        <w:t>工具或资源 3：Claude（Anthropic）</w:t>
      </w:r>
    </w:p>
    <w:p>
      <w:pPr>
        <w:pStyle w:val="ListBullet"/>
      </w:pPr>
      <w:r>
        <w:t>类型：大模型（西方阵营）；用途：金融级分析（演示曾扫出美国/日本金融机构漏洞）；Robin 推荐：极高难度金融/分析任务；知识点 29、46；操作：通过美国人/特殊渠道申请使用</w:t>
      </w:r>
    </w:p>
    <w:p>
      <w:pPr>
        <w:pStyle w:val="ListBullet"/>
      </w:pPr>
      <w:r>
        <w:t>注册：是；付费：未说明；价格：未说明；网址：未说明</w:t>
      </w:r>
    </w:p>
    <w:p>
      <w:pPr>
        <w:pStyle w:val="ListBullet"/>
      </w:pPr>
      <w:r>
        <w:t>注意：曾对美国金融机构扫描出上万漏洞，对国人有限制；课后准备：课堂未要求</w:t>
      </w:r>
    </w:p>
    <w:p>
      <w:r>
        <w:t>工具或资源 4：智谱 GLM</w:t>
      </w:r>
    </w:p>
    <w:p>
      <w:pPr>
        <w:pStyle w:val="ListBullet"/>
      </w:pPr>
      <w:r>
        <w:t>类型：大模型（中国阵营最聪明）；用途：中国阵营代表；Robin 推荐：中国模型首选；知识点 29；操作：课堂未演示</w:t>
      </w:r>
    </w:p>
    <w:p>
      <w:pPr>
        <w:pStyle w:val="ListBullet"/>
      </w:pPr>
      <w:r>
        <w:t>注册：未说明；付费：未说明；价格：未说明；网址：未说明</w:t>
      </w:r>
    </w:p>
    <w:p>
      <w:pPr>
        <w:pStyle w:val="ListBullet"/>
      </w:pPr>
      <w:r>
        <w:t>注意：落后西方 6~9 个月；课后准备：否</w:t>
      </w:r>
    </w:p>
    <w:p>
      <w:r>
        <w:t>工具或资源 5：DeepSeek / Kimi / MiniMax</w:t>
      </w:r>
    </w:p>
    <w:p>
      <w:pPr>
        <w:pStyle w:val="ListBullet"/>
      </w:pPr>
      <w:r>
        <w:t>类型：大模型（中国阵营）；用途：中国阵营其他代表；Robin 推荐：日常中国模型；知识点 29；操作：课堂未演示</w:t>
      </w:r>
    </w:p>
    <w:p>
      <w:pPr>
        <w:pStyle w:val="ListBullet"/>
      </w:pPr>
      <w:r>
        <w:t>注册：未说明；付费：未说明；价格：未说明；网址：未说明</w:t>
      </w:r>
    </w:p>
    <w:p>
      <w:pPr>
        <w:pStyle w:val="ListBullet"/>
      </w:pPr>
      <w:r>
        <w:t>注意：无；课后准备：否</w:t>
      </w:r>
    </w:p>
    <w:p>
      <w:r>
        <w:t>工具或资源 6：Unity</w:t>
      </w:r>
    </w:p>
    <w:p>
      <w:pPr>
        <w:pStyle w:val="ListBullet"/>
      </w:pPr>
      <w:r>
        <w:t>类型：游戏开发软件；用途：学生 1 做 2D 游戏；Robin 推荐：游戏开发通过 API 由 WorkBuddy 驱动；知识点 40；操作：WorkBuddy 通过 API 连接，写 C 语言脚本</w:t>
      </w:r>
    </w:p>
    <w:p>
      <w:pPr>
        <w:pStyle w:val="ListBullet"/>
      </w:pPr>
      <w:r>
        <w:t>注册：是；付费：未说明；价格：未说明；网址：未说明</w:t>
      </w:r>
    </w:p>
    <w:p>
      <w:pPr>
        <w:pStyle w:val="ListBullet"/>
      </w:pPr>
      <w:r>
        <w:t>注意：无需自己从头学 300 小时用 AI 驱动；课后准备：学生 1 已具备</w:t>
      </w:r>
    </w:p>
    <w:p>
      <w:r>
        <w:t>工具或资源 7：Cloud Studio</w:t>
      </w:r>
    </w:p>
    <w:p>
      <w:pPr>
        <w:pStyle w:val="ListBullet"/>
      </w:pPr>
      <w:r>
        <w:t>类型：云托管/公网链接服务；用途：把本地应用变公网可访问网页；Robin 推荐：一键分享作品；知识点 21、2；操作：加一句"生成 Cloud Studio 链接"</w:t>
      </w:r>
    </w:p>
    <w:p>
      <w:pPr>
        <w:pStyle w:val="ListBullet"/>
      </w:pPr>
      <w:r>
        <w:t>注册：是（WorkBuddy 内）；付费：国内 2 天消失保留需交钱（未说明价）；价格：未说明；网址：未说明</w:t>
      </w:r>
    </w:p>
    <w:p>
      <w:pPr>
        <w:pStyle w:val="ListBullet"/>
      </w:pPr>
      <w:r>
        <w:t>注意：上传内容他人可见敏感勿传；课后准备：否</w:t>
      </w:r>
    </w:p>
    <w:p>
      <w:r>
        <w:t>工具或资源 8：GitHub</w:t>
      </w:r>
    </w:p>
    <w:p>
      <w:pPr>
        <w:pStyle w:val="ListBullet"/>
      </w:pPr>
      <w:r>
        <w:t>类型：代码托管平台；用途：生成永久公网链接（替代 Cloud Studio 国内限制）；Robin 推荐：需永久/本地化分享时；知识点 22；操作：后续课程教（用 GitHub 账号生成）</w:t>
      </w:r>
    </w:p>
    <w:p>
      <w:pPr>
        <w:pStyle w:val="ListBullet"/>
      </w:pPr>
      <w:r>
        <w:t>注册：是；付费：未说明；价格：未说明；网址：未说明</w:t>
      </w:r>
    </w:p>
    <w:p>
      <w:pPr>
        <w:pStyle w:val="ListBullet"/>
      </w:pPr>
      <w:r>
        <w:t>注意：手续比 Cloud Studio 烦一点；课后准备：后续课程教</w:t>
      </w:r>
    </w:p>
    <w:p>
      <w:r>
        <w:t>工具或资源 9：Render</w:t>
      </w:r>
    </w:p>
    <w:p>
      <w:pPr>
        <w:pStyle w:val="ListBullet"/>
      </w:pPr>
      <w:r>
        <w:t>类型：云服务器/托管；用途：托管网站（Bose、卖房等）；Robin 推荐：网站部署；知识点 32、13；操作：方案里指定 Render 托管</w:t>
      </w:r>
    </w:p>
    <w:p>
      <w:pPr>
        <w:pStyle w:val="ListBullet"/>
      </w:pPr>
      <w:r>
        <w:t>注册：是；付费：几澳元到十几澳元/月（课堂提及）；价格：一个月几块到十几澳元；网址：未说明</w:t>
      </w:r>
    </w:p>
    <w:p>
      <w:pPr>
        <w:pStyle w:val="ListBullet"/>
      </w:pPr>
      <w:r>
        <w:t>注意：比放自己电脑稳定；课后准备：项目落地时注册</w:t>
      </w:r>
    </w:p>
    <w:p>
      <w:r>
        <w:t>工具或资源 10：Cloudflare</w:t>
      </w:r>
    </w:p>
    <w:p>
      <w:pPr>
        <w:pStyle w:val="ListBullet"/>
      </w:pPr>
      <w:r>
        <w:t>类型：域名/DNS 服务；用途：注册域名/DNS；Robin 推荐：网站上线；知识点 32、13；操作：注册域名</w:t>
      </w:r>
    </w:p>
    <w:p>
      <w:pPr>
        <w:pStyle w:val="ListBullet"/>
      </w:pPr>
      <w:r>
        <w:t>注册：是；付费：域名一年几十块（课堂提及）；价格：域名一年几十块澳元；网址：未说明</w:t>
      </w:r>
    </w:p>
    <w:p>
      <w:pPr>
        <w:pStyle w:val="ListBullet"/>
      </w:pPr>
      <w:r>
        <w:t>注意：无；课后准备：项目落地时</w:t>
      </w:r>
    </w:p>
    <w:p>
      <w:r>
        <w:t>工具或资源 11：Stripe</w:t>
      </w:r>
    </w:p>
    <w:p>
      <w:pPr>
        <w:pStyle w:val="ListBullet"/>
      </w:pPr>
      <w:r>
        <w:t>类型：在线支付；用途：网站接支付（Bose 租赁）；Robin 推荐：在线收款；知识点 33；操作：方案指定接入 Stripe</w:t>
      </w:r>
    </w:p>
    <w:p>
      <w:pPr>
        <w:pStyle w:val="ListBullet"/>
      </w:pPr>
      <w:r>
        <w:t>注册：是；付费：未说明；价格：未说明；网址：未说明</w:t>
      </w:r>
    </w:p>
    <w:p>
      <w:pPr>
        <w:pStyle w:val="ListBullet"/>
      </w:pPr>
      <w:r>
        <w:t>注意：需联系 Stripe 接入；课后准备：项目落地时</w:t>
      </w:r>
    </w:p>
    <w:p>
      <w:r>
        <w:t>工具或资源 12：Resend</w:t>
      </w:r>
    </w:p>
    <w:p>
      <w:pPr>
        <w:pStyle w:val="ListBullet"/>
      </w:pPr>
      <w:r>
        <w:t>类型：邮件服务；用途：自动邮件（Bose、卖房）；Robin 推荐：系统自动发邮件；知识点 32、13；操作：方案指定 Resend</w:t>
      </w:r>
    </w:p>
    <w:p>
      <w:pPr>
        <w:pStyle w:val="ListBullet"/>
      </w:pPr>
      <w:r>
        <w:t>注册：是；付费：未说明；价格：未说明；网址：未说明</w:t>
      </w:r>
    </w:p>
    <w:p>
      <w:pPr>
        <w:pStyle w:val="ListBullet"/>
      </w:pPr>
      <w:r>
        <w:t>注意：Robin 自己也在用；课后准备：项目落地时</w:t>
      </w:r>
    </w:p>
    <w:p>
      <w:r>
        <w:t>工具或资源 13：Google Sheet / Google Map API</w:t>
      </w:r>
    </w:p>
    <w:p>
      <w:pPr>
        <w:pStyle w:val="ListBullet"/>
      </w:pPr>
      <w:r>
        <w:t>类型：表格/地图 API；用途：团队共享数据/算配送距离；Robin 推荐：协作/地理位置计算；知识点 25、13；操作：方案指定接入</w:t>
      </w:r>
    </w:p>
    <w:p>
      <w:pPr>
        <w:pStyle w:val="ListBullet"/>
      </w:pPr>
      <w:r>
        <w:t>注册：是；付费：未说明（Google Map API 通常按量）；价格：未说明；网址：未说明</w:t>
      </w:r>
    </w:p>
    <w:p>
      <w:pPr>
        <w:pStyle w:val="ListBullet"/>
      </w:pPr>
      <w:r>
        <w:t>注意：无；课后准备：项目落地时</w:t>
      </w:r>
    </w:p>
    <w:p>
      <w:r>
        <w:t>工具或资源 14：realestate.com.au / domain.com</w:t>
      </w:r>
    </w:p>
    <w:p>
      <w:pPr>
        <w:pStyle w:val="ListBullet"/>
      </w:pPr>
      <w:r>
        <w:t>类型：房产平台；用途：自售房产刊登（学生 2）；Robin 推荐：澳洲房产自售；知识点 32；操作：注册 plan→后台上传</w:t>
      </w:r>
    </w:p>
    <w:p>
      <w:pPr>
        <w:pStyle w:val="ListBullet"/>
      </w:pPr>
      <w:r>
        <w:t>注册：是；付费：约 900+ 澳元方案（课堂提及）；价格：约 900 多澳元；网址：未说明</w:t>
      </w:r>
    </w:p>
    <w:p>
      <w:pPr>
        <w:pStyle w:val="ListBullet"/>
      </w:pPr>
      <w:r>
        <w:t>注意：不必打贵头条，domain 可不用；课后准备：学生 2 项目</w:t>
      </w:r>
    </w:p>
    <w:p>
      <w:r>
        <w:t>工具或资源 15：RBDATA</w:t>
      </w:r>
    </w:p>
    <w:p>
      <w:pPr>
        <w:pStyle w:val="ListBullet"/>
      </w:pPr>
      <w:r>
        <w:t>类型：房产数据服务商（API）；用途：抓取客户房产估值（学生 8 CRM）；Robin 推荐：自动估值/客户画像；知识点 37、18；操作：订阅用户获取 API 交给 WorkBuddy</w:t>
      </w:r>
    </w:p>
    <w:p>
      <w:pPr>
        <w:pStyle w:val="ListBullet"/>
      </w:pPr>
      <w:r>
        <w:t>注册：是（订阅）；付费：约 160~200/月（课堂提及 Michael 公司订阅）；价格：约 160~200/月；网址：未说明</w:t>
      </w:r>
    </w:p>
    <w:p>
      <w:pPr>
        <w:pStyle w:val="ListBullet"/>
      </w:pPr>
      <w:r>
        <w:t>注意：API 调用细节需向服务商确认；课后准备：学生 8 项目</w:t>
      </w:r>
    </w:p>
    <w:p>
      <w:r>
        <w:t>工具或资源 16：Salesforce</w:t>
      </w:r>
    </w:p>
    <w:p>
      <w:pPr>
        <w:pStyle w:val="ListBullet"/>
      </w:pPr>
      <w:r>
        <w:t>类型：CRM 软件；用途：对标（学生 8 CRM）；Robin 推荐：传统昂贵 CRM 替代思路；知识点 37；操作：作为对标参考</w:t>
      </w:r>
    </w:p>
    <w:p>
      <w:pPr>
        <w:pStyle w:val="ListBullet"/>
      </w:pPr>
      <w:r>
        <w:t>注册：是；付费：per seat 100 多（课堂提及，贵）；价格：每 seat 100 多；网址：未说明</w:t>
      </w:r>
    </w:p>
    <w:p>
      <w:pPr>
        <w:pStyle w:val="ListBullet"/>
      </w:pPr>
      <w:r>
        <w:t>注意：贵可用 AI 自建替代；课后准备：否</w:t>
      </w:r>
    </w:p>
    <w:p>
      <w:r>
        <w:t>工具或资源 17：蜗牛 AI 官网 / 助教看板 / 线下群</w:t>
      </w:r>
    </w:p>
    <w:p>
      <w:pPr>
        <w:pStyle w:val="ListBullet"/>
      </w:pPr>
      <w:r>
        <w:t>类型：课程内部系统；用途：提交 AI 刚需/查看访问分析/群内分享；Robin 推荐：课程协作与提交；知识点 43；操作：登录官网提交刚需，助教看板看数据</w:t>
      </w:r>
    </w:p>
    <w:p>
      <w:pPr>
        <w:pStyle w:val="ListBullet"/>
      </w:pPr>
      <w:r>
        <w:t>注册：是（学员身份）；付费：未说明；价格：未说明；网址：未说明</w:t>
      </w:r>
    </w:p>
    <w:p>
      <w:pPr>
        <w:pStyle w:val="ListBullet"/>
      </w:pPr>
      <w:r>
        <w:t>注意：不同身份（学生/助教/管理员）权限不同；课后准备：已具备</w:t>
      </w:r>
    </w:p>
    <w:p>
      <w:r>
        <w:t>工具或资源 18：文员长期记忆插件</w:t>
      </w:r>
    </w:p>
    <w:p>
      <w:pPr>
        <w:pStyle w:val="ListBullet"/>
      </w:pPr>
      <w:r>
        <w:t>类型：WorkBuddy 插件；用途：六维记忆/SQL 库/长期个性化；Robin 推荐：后续课程安装提升长期 AI 理解；知识点 44；操作：后续课程教</w:t>
      </w:r>
    </w:p>
    <w:p>
      <w:pPr>
        <w:pStyle w:val="ListBullet"/>
      </w:pPr>
      <w:r>
        <w:t>注册：否（插件）；付费：未说明；价格：未说明；网址：未说明</w:t>
      </w:r>
    </w:p>
    <w:p>
      <w:pPr>
        <w:pStyle w:val="ListBullet"/>
      </w:pPr>
      <w:r>
        <w:t>注意：建议 32G 内存，8G 会占满；课后准备：后续课程</w:t>
      </w:r>
    </w:p>
    <w:p>
      <w:r>
        <w:t>工具或资源 19：元宝</w:t>
      </w:r>
    </w:p>
    <w:p>
      <w:pPr>
        <w:pStyle w:val="ListBullet"/>
      </w:pPr>
      <w:r>
        <w:t>类型：AI 搜索/问答（中国）；用途：查新闻（晚餐提及）；Robin 推荐：中文新闻检索；知识点 45（延伸）；操作：直接问</w:t>
      </w:r>
    </w:p>
    <w:p>
      <w:pPr>
        <w:pStyle w:val="ListBullet"/>
      </w:pPr>
      <w:r>
        <w:t>注册：未说明；付费：未说明；价格：未说明；网址：未说明</w:t>
      </w:r>
    </w:p>
    <w:p>
      <w:pPr>
        <w:pStyle w:val="ListBullet"/>
      </w:pPr>
      <w:r>
        <w:t>注意：新闻格式偏中文播音风；课后准备：否</w:t>
      </w:r>
    </w:p>
    <w:p>
      <w:r>
        <w:t>工具或资源 20：Snow AI（蜗牛 AI）App</w:t>
      </w:r>
    </w:p>
    <w:p>
      <w:pPr>
        <w:pStyle w:val="ListBullet"/>
      </w:pPr>
      <w:r>
        <w:t>类型：AI 教育 App；用途：晚餐提及，深圳 AI 技术团队持股；Robin 推荐：华人社区 AI 教育有免费试用；知识点：无（背景信息）；操作：下载使用两周免费试用</w:t>
      </w:r>
    </w:p>
    <w:p>
      <w:pPr>
        <w:pStyle w:val="ListBullet"/>
      </w:pPr>
      <w:r>
        <w:t>注册：是；付费：有免费试用；价格：免费试用；网址：未说明</w:t>
      </w:r>
    </w:p>
    <w:p>
      <w:pPr>
        <w:pStyle w:val="ListBullet"/>
      </w:pPr>
      <w:r>
        <w:t>注意：与课程相关但非主线；课后准备：可选</w:t>
      </w:r>
    </w:p>
    <w:p>
      <w:pPr>
        <w:pBdr>
          <w:bottom w:val="single" w:sz="6" w:space="1" w:color="999999"/>
        </w:pBdr>
      </w:pPr>
    </w:p>
    <w:p>
      <w:pPr>
        <w:pStyle w:val="Heading2"/>
      </w:pPr>
      <w:r>
        <w:t>8. 全部作业、任务和准备材料</w:t>
      </w:r>
    </w:p>
    <w:p>
      <w:pPr>
        <w:pStyle w:val="Heading3"/>
      </w:pPr>
      <w:r>
        <w:t>8. 全部作业、任务和准备材料 Checklist</w:t>
      </w:r>
    </w:p>
    <w:p>
      <w:r>
        <w:t>A. 学生作业</w:t>
      </w:r>
    </w:p>
    <w:p>
      <w:pPr>
        <w:pStyle w:val="ListNumber"/>
      </w:pPr>
      <w:r>
        <w:t>作业名称：创建"我的购买清单"技能</w:t>
      </w:r>
    </w:p>
    <w:p>
      <w:pPr>
        <w:pStyle w:val="ListBullet2"/>
      </w:pPr>
      <w:r>
        <w:t>知识点 5、6、10；要求：用三句话（生成技能+SQLite+输入数据）建技能并生成带新增/修改/删除按钮的 UI，真实填入想买物品；工具：WorkBuddy（混元）、浏览器</w:t>
      </w:r>
    </w:p>
    <w:p>
      <w:pPr>
        <w:pStyle w:val="ListBullet2"/>
      </w:pPr>
      <w:r>
        <w:t>准备：想买真实物品清单；成果：运行技能+UI+对话链接发群；标准：能增删改查标记已买；截止：未说明（建议当晚）；提交：分享链接到线下群；负责人：全体学生</w:t>
      </w:r>
    </w:p>
    <w:p>
      <w:pPr>
        <w:pStyle w:val="ListNumber"/>
      </w:pPr>
      <w:r>
        <w:t>作业名称：写下并启动个人"AI 刚需"项目</w:t>
      </w:r>
    </w:p>
    <w:p>
      <w:pPr>
        <w:pStyle w:val="ListBullet2"/>
      </w:pPr>
      <w:r>
        <w:t>知识点 18；要求：在学员学堂写 AI 刚需，用三句话做成技能/系统雏形；工具：学员学堂、WorkBuddy</w:t>
      </w:r>
    </w:p>
    <w:p>
      <w:pPr>
        <w:pStyle w:val="ListBullet2"/>
      </w:pPr>
      <w:r>
        <w:t>准备：自己项目想法（宝宝营养/相册/房产/财务/游戏等）；成果：学堂 AI 刚需+项目雏形；标准：明确方向并开始搭建；截止：未说明；提交：学员学堂+群分享；负责人：全体学生</w:t>
      </w:r>
    </w:p>
    <w:p>
      <w:r>
        <w:t>B. 学生行动任务</w:t>
      </w:r>
    </w:p>
    <w:p>
      <w:pPr>
        <w:pStyle w:val="ListNumber"/>
      </w:pPr>
      <w:r>
        <w:t>任务名称：创建"龙虾文件夹" — 知识点 9；行动：对 WorkBuddy 说"在我的电脑根目录下建立一个文件夹，名字叫做龙虾文件夹"；标准：根目录出现；负责人：全体学生</w:t>
      </w:r>
    </w:p>
    <w:p>
      <w:pPr>
        <w:pStyle w:val="ListNumber"/>
      </w:pPr>
      <w:r>
        <w:t>任务名称：安装微信输入法（手机+电脑） — 知识点 11；行动：下载安装启用语音输入；标准：能用语音下指令；负责人：全体学生</w:t>
      </w:r>
    </w:p>
    <w:p>
      <w:pPr>
        <w:pStyle w:val="ListNumber"/>
      </w:pPr>
      <w:r>
        <w:t>任务名称：安装企业微信 — 知识点 12；行动：下载建/进群；标准：能接收 AI 推送；负责人：全体学生</w:t>
      </w:r>
    </w:p>
    <w:p>
      <w:pPr>
        <w:pStyle w:val="ListNumber"/>
      </w:pPr>
      <w:r>
        <w:t>任务名称：把对话分享到线下群 — 知识点 13；行动：点箭头→全选→复制链接→发群；标准：Robin 能看到完整对话；负责人：全体学生</w:t>
      </w:r>
    </w:p>
    <w:p>
      <w:pPr>
        <w:pStyle w:val="ListNumber"/>
      </w:pPr>
      <w:r>
        <w:t>任务名称：登录学员学堂并写 AI 刚需 — 知识点 19；行动：登录 snailai.ai 改密码写刚需打点清单；标准：学堂显示刚需与打点；负责人：全体学生</w:t>
      </w:r>
    </w:p>
    <w:p>
      <w:pPr>
        <w:pStyle w:val="ListNumber"/>
      </w:pPr>
      <w:r>
        <w:t>任务名称：启动个人 AI 项目（如 Maureen 游戏 APP） — 知识点 17、18；行动：按项目路径用 WorkBuddy 搭建三个月内出产品；标准：三个月做出可运行项目；负责人：全体学生（含 TA Maureen）</w:t>
      </w:r>
    </w:p>
    <w:p>
      <w:pPr>
        <w:pStyle w:val="ListNumber"/>
      </w:pPr>
      <w:r>
        <w:t>任务名称：今晚回家继续与龙虾沟通练习 — 知识点 1、5；行动：回家用 WorkBuddy 练习卡住就分享链接给 Robin；标准：形成持续使用习惯；负责人：全体学生</w:t>
      </w:r>
    </w:p>
    <w:p>
      <w:r>
        <w:t>C. 下节课前需要准备的材料</w:t>
      </w:r>
    </w:p>
    <w:p>
      <w:pPr>
        <w:pStyle w:val="ListNumber"/>
      </w:pPr>
      <w:r>
        <w:t>准备事项：可运行的本地电脑（保持开机） — 内容：较新电脑装好 WorkBuddy 根目录有龙虾文件夹；用途：本地运行 AI 技能；负责人：全体学生</w:t>
      </w:r>
    </w:p>
    <w:p>
      <w:pPr>
        <w:pStyle w:val="ListNumber"/>
      </w:pPr>
      <w:r>
        <w:t>准备事项：手机装 WorkBuddy APP / 微信小程序 + 微信输入法 + 企业微信 — 内容：三类 App 安装并登录授权；用途：语音遥控与接收通知；负责人：全体学生</w:t>
      </w:r>
    </w:p>
    <w:p>
      <w:r>
        <w:t>D. Robin 的后续事项</w:t>
      </w:r>
    </w:p>
    <w:p>
      <w:pPr>
        <w:pStyle w:val="ListNumber"/>
      </w:pPr>
      <w:r>
        <w:t>讲授"龙虾+电脑+云"整体安全/连接方案（约 1 小时） — 知识点 8、9、20；截止：后续某节课（未说明）</w:t>
      </w:r>
    </w:p>
    <w:p>
      <w:pPr>
        <w:pStyle w:val="ListNumber"/>
      </w:pPr>
      <w:r>
        <w:t>查看学员分享的对话链接并指导 — 知识点 13；截止：持续（课后）</w:t>
      </w:r>
    </w:p>
    <w:p>
      <w:pPr>
        <w:pStyle w:val="ListNumber"/>
      </w:pPr>
      <w:r>
        <w:t>专门讲解"文件夹管理模块" — 知识点 9；截止：后续模块</w:t>
      </w:r>
    </w:p>
    <w:p>
      <w:pPr>
        <w:pStyle w:val="ListNumber"/>
      </w:pPr>
      <w:r>
        <w:t>coco 试听后追线下课费用 — 由谢姐追费（gap 差额）；知识点：无（运营）；截止：未说明</w:t>
      </w:r>
    </w:p>
    <w:p>
      <w:r>
        <w:t>E. 助教后续事项</w:t>
      </w:r>
    </w:p>
    <w:p>
      <w:pPr>
        <w:pStyle w:val="ListNumber"/>
      </w:pPr>
      <w:r>
        <w:t>Michael 帮学员装微信输入法、连接 WorkBuddy — 要求：协助学员（尤其 Zoe 等电脑弱）安装与连接；负责人：助教 2（Michael）；截止：课堂/课后</w:t>
      </w:r>
    </w:p>
    <w:p>
      <w:pPr>
        <w:pStyle w:val="ListNumber"/>
      </w:pPr>
      <w:r>
        <w:t>Maureen 协助同学并推进自己游戏项目 — 要求：课堂帮同学同时用 WorkBuddy 做游戏 APP；负责人：助教 1（Maureen）；截止：持续</w:t>
      </w:r>
    </w:p>
    <w:p>
      <w:pPr>
        <w:pStyle w:val="ListNumber"/>
      </w:pPr>
      <w:r>
        <w:t>谢姐（运营）追 coco 等未付费学员 — 要求：确认谁付费追线下课费用；负责人：谢姐（运营，录音未编号）【待确认身份】；截止：未说明</w:t>
      </w:r>
    </w:p>
    <w:p>
      <w:r>
        <w:t>F. 其他待跟进事项</w:t>
      </w:r>
    </w:p>
    <w:p>
      <w:pPr>
        <w:pStyle w:val="ListNumber"/>
      </w:pPr>
      <w:r>
        <w:t>coco 费用差额确认 — 背景：coco 线上 599 线下试听需补差额；要求：确认正确 gap 金额并追费；负责人：谢姐（运营）；截止：未说明</w:t>
      </w:r>
    </w:p>
    <w:p>
      <w:pPr>
        <w:pStyle w:val="ListNumber"/>
      </w:pPr>
      <w:r>
        <w:t>电脑卡顿学员设备升级建议 — 背景：老刘等电脑旧/卡；要求：必要时换较好电脑；负责人：学员自行；截止：未说明</w:t>
      </w:r>
    </w:p>
    <w:p>
      <w:pPr>
        <w:pBdr>
          <w:bottom w:val="single" w:sz="6" w:space="1" w:color="999999"/>
        </w:pBdr>
      </w:pPr>
    </w:p>
    <w:p>
      <w:r>
        <w:t>A. 学生作业</w:t>
      </w:r>
    </w:p>
    <w:p>
      <w:pPr>
        <w:pStyle w:val="ListNumber"/>
      </w:pPr>
      <w:r>
        <w:t>作业名称：制定并推进个人"AI 刚需"plan — 知识点 28、43；要求：每位学生确定 AI 刚需项目，用 ChatGPT 出总体策划扔给 WorkBuddy 执行，至少保一个成功有余力做 2~3 个；工具：ChatGPT、WorkBuddy</w:t>
      </w:r>
    </w:p>
    <w:p>
      <w:pPr>
        <w:pStyle w:val="ListBullet2"/>
      </w:pPr>
      <w:r>
        <w:t>准备：项目背景与需求；成果：可执行 plan+项目初步进展；标准：形成方案并进入 WorkBuddy 执行，下周六能展示；截止：未说明（下周六展示推算 2026-07-18 需确认）；提交：课堂展示+群分享；负责人：全体学生</w:t>
      </w:r>
    </w:p>
    <w:p>
      <w:pPr>
        <w:pStyle w:val="ListNumber"/>
      </w:pPr>
      <w:r>
        <w:t>作业名称：学生 6（老刘）连接邮箱并分享脱敏邮件助手技能 — 知识点 35；要求：解决邮箱连接问题建好邮件助手技能脱敏后导出分享到群；工具：WorkBuddy、邮箱</w:t>
      </w:r>
    </w:p>
    <w:p>
      <w:pPr>
        <w:pStyle w:val="ListBullet2"/>
      </w:pPr>
      <w:r>
        <w:t>准备：邮箱账号；成果：可安装技能包；标准：技能可导入使用；截止：未说明；提交：发到群；负责人：学生 6</w:t>
      </w:r>
    </w:p>
    <w:p>
      <w:pPr>
        <w:pStyle w:val="ListNumber"/>
      </w:pPr>
      <w:r>
        <w:t>作业名称：学生 3（Bose）提交对标网站 — 知识点 33；要求：把对标 DJ 网站网址发到线下群；工具：任意</w:t>
      </w:r>
    </w:p>
    <w:p>
      <w:pPr>
        <w:pStyle w:val="ListBullet2"/>
      </w:pPr>
      <w:r>
        <w:t>准备：对标网站；成果：网址；标准：群内收到；截止：未说明；提交：线下群；负责人：学生 3</w:t>
      </w:r>
    </w:p>
    <w:p>
      <w:pPr>
        <w:pStyle w:val="ListNumber"/>
      </w:pPr>
      <w:r>
        <w:t>作业名称：学生 1（Maureen）推进游戏项目 — 知识点 40；要求：Robin 已发 plan 到邮箱，需把 plan 扔进 WorkBuddy 跟进，下周六展示；工具：WorkBuddy、Unity</w:t>
      </w:r>
    </w:p>
    <w:p>
      <w:pPr>
        <w:pStyle w:val="ListBullet2"/>
      </w:pPr>
      <w:r>
        <w:t>准备：Robin 发的 email plan、已有素材；成果：项目进展；标准：下周六能展示；截止：下周六展示（推算 2026-07-18）；提交：课堂展示；负责人：学生 1</w:t>
      </w:r>
    </w:p>
    <w:p>
      <w:pPr>
        <w:pStyle w:val="ListNumber"/>
      </w:pPr>
      <w:r>
        <w:t>作业名称：补齐 AI 刚需提交 — 知识点 43；要求：当前 17 个账号仅 4 个提交，其余需在蜗牛 AI 官网提交；工具：蜗牛 AI 官网</w:t>
      </w:r>
    </w:p>
    <w:p>
      <w:pPr>
        <w:pStyle w:val="ListBullet2"/>
      </w:pPr>
      <w:r>
        <w:t>准备：刚需描述；成果：官网提交记录；标准：已提交；截止：未说明；提交：蜗牛 AI 官网；负责人：未提交的学生</w:t>
      </w:r>
    </w:p>
    <w:p>
      <w:r>
        <w:t>B. 学生行动任务</w:t>
      </w:r>
    </w:p>
    <w:p>
      <w:pPr>
        <w:pStyle w:val="ListNumber"/>
      </w:pPr>
      <w:r>
        <w:t>任务名称：猛用免费会员额度 — 知识点 27、43；行动：回家把各专家/技能/项目都跑一通充分使用免费算力；标准：本周内开始使用；截止：未说明（本周）；负责人：全体学生</w:t>
      </w:r>
    </w:p>
    <w:p>
      <w:pPr>
        <w:pStyle w:val="ListNumber"/>
      </w:pPr>
      <w:r>
        <w:t>任务名称：下周二手线上课分享 — 知识点 43；行动：参加线上课并分享进展；标准：出席并分享；截止：下周二（推算 2026-07-14 需确认）；负责人：全体学生</w:t>
      </w:r>
    </w:p>
    <w:p>
      <w:pPr>
        <w:pStyle w:val="ListNumber"/>
      </w:pPr>
      <w:r>
        <w:t>任务名称：录音/笔记中提出的 AI 需求写入官网 — 知识点 42、问答 27；行动：把零散 AI 需求写到蜗牛 AI 官网需求处；标准：已写入；截止：未说明；负责人：相关学生</w:t>
      </w:r>
    </w:p>
    <w:p>
      <w:r>
        <w:t>C. 下节课前需要准备的材料</w:t>
      </w:r>
    </w:p>
    <w:p>
      <w:pPr>
        <w:pStyle w:val="ListNumber"/>
      </w:pPr>
      <w:r>
        <w:t>准备事项：各自 AI 刚需项目进展 — 内容：WorkBuddy 中项目进度；用途：下周六课堂展示；截止：下周六（推算 2026-07-18）；负责人：全体学生</w:t>
      </w:r>
    </w:p>
    <w:p>
      <w:r>
        <w:t>D. Robin 的后续事项</w:t>
      </w:r>
    </w:p>
    <w:p>
      <w:pPr>
        <w:pStyle w:val="ListNumber"/>
      </w:pPr>
      <w:r>
        <w:t>群内问题当天（凌晨 3 点前）回复 — 知识点 43；内容：学生发任务/问题 Robin 当天回复；截止：持续（每次提问当天）</w:t>
      </w:r>
    </w:p>
    <w:p>
      <w:pPr>
        <w:pStyle w:val="ListNumber"/>
      </w:pPr>
      <w:r>
        <w:t>教用 GitHub 生成永久链接 — 知识点 22；内容：后续课程教 GitHub 方式；截止：后续课程</w:t>
      </w:r>
    </w:p>
    <w:p>
      <w:pPr>
        <w:pStyle w:val="ListNumber"/>
      </w:pPr>
      <w:r>
        <w:t>安装"文员长期记忆"插件教学 — 知识点 44；内容：后续课程教安装；截止：后续课程</w:t>
      </w:r>
    </w:p>
    <w:p>
      <w:pPr>
        <w:pStyle w:val="ListNumber"/>
      </w:pPr>
      <w:r>
        <w:t>修复助教看板学生 AI 刚需可见性 — 知识点 43；内容：修复看板同步让助教可见学生刚需；截止：未说明</w:t>
      </w:r>
    </w:p>
    <w:p>
      <w:r>
        <w:t>E. 助教后续事项</w:t>
      </w:r>
    </w:p>
    <w:p>
      <w:pPr>
        <w:pStyle w:val="ListNumber"/>
      </w:pPr>
      <w:r>
        <w:t>逐一联系学生过 AI 刚需 plan — 要求：助教会联系每位学生帮忙梳理 plan；负责人：助教 1；截止：未说明</w:t>
      </w:r>
    </w:p>
    <w:p>
      <w:r>
        <w:t>F. 其他待跟进事项</w:t>
      </w:r>
    </w:p>
    <w:p>
      <w:pPr>
        <w:pStyle w:val="ListNumber"/>
      </w:pPr>
      <w:r>
        <w:t>学生手机连接/笔记分类等具体连接问题 — 背景：问答 27、学生手机 note 分类；要求：后续课程教连接方法；负责人：Robin（后续课程）；截止：后续课程</w:t>
      </w:r>
    </w:p>
    <w:p>
      <w:pPr>
        <w:pBdr>
          <w:bottom w:val="single" w:sz="6" w:space="1" w:color="999999"/>
        </w:pBdr>
      </w:pPr>
    </w:p>
    <w:p>
      <w:pPr>
        <w:pStyle w:val="Heading2"/>
      </w:pPr>
      <w:r>
        <w:t>9. 后续跟进事项</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E8F0E8"/>
          </w:tcPr>
          <w:p>
            <w:r>
              <w:rPr>
                <w:b/>
              </w:rPr>
            </w:r>
            <w:r>
              <w:rPr>
                <w:b/>
              </w:rPr>
              <w:t>编号</w:t>
            </w:r>
          </w:p>
        </w:tc>
        <w:tc>
          <w:tcPr>
            <w:tcW w:type="dxa" w:w="1234"/>
            <w:shd w:val="clear" w:color="auto" w:fill="E8F0E8"/>
          </w:tcPr>
          <w:p>
            <w:r>
              <w:rPr>
                <w:b/>
              </w:rPr>
            </w:r>
            <w:r>
              <w:rPr>
                <w:b/>
              </w:rPr>
              <w:t>跟进事项</w:t>
            </w:r>
          </w:p>
        </w:tc>
        <w:tc>
          <w:tcPr>
            <w:tcW w:type="dxa" w:w="1234"/>
            <w:shd w:val="clear" w:color="auto" w:fill="E8F0E8"/>
          </w:tcPr>
          <w:p>
            <w:r>
              <w:rPr>
                <w:b/>
              </w:rPr>
            </w:r>
            <w:r>
              <w:rPr>
                <w:b/>
              </w:rPr>
              <w:t>来源</w:t>
            </w:r>
          </w:p>
        </w:tc>
        <w:tc>
          <w:tcPr>
            <w:tcW w:type="dxa" w:w="1234"/>
            <w:shd w:val="clear" w:color="auto" w:fill="E8F0E8"/>
          </w:tcPr>
          <w:p>
            <w:r>
              <w:rPr>
                <w:b/>
              </w:rPr>
            </w:r>
            <w:r>
              <w:rPr>
                <w:b/>
              </w:rPr>
              <w:t>负责人</w:t>
            </w:r>
          </w:p>
        </w:tc>
        <w:tc>
          <w:tcPr>
            <w:tcW w:type="dxa" w:w="1234"/>
            <w:shd w:val="clear" w:color="auto" w:fill="E8F0E8"/>
          </w:tcPr>
          <w:p>
            <w:r>
              <w:rPr>
                <w:b/>
              </w:rPr>
            </w:r>
            <w:r>
              <w:rPr>
                <w:b/>
              </w:rPr>
              <w:t>截止时间</w:t>
            </w:r>
          </w:p>
        </w:tc>
        <w:tc>
          <w:tcPr>
            <w:tcW w:type="dxa" w:w="1234"/>
            <w:shd w:val="clear" w:color="auto" w:fill="E8F0E8"/>
          </w:tcPr>
          <w:p>
            <w:r>
              <w:rPr>
                <w:b/>
              </w:rPr>
            </w:r>
            <w:r>
              <w:rPr>
                <w:b/>
              </w:rPr>
              <w:t>完成标准</w:t>
            </w:r>
          </w:p>
        </w:tc>
        <w:tc>
          <w:tcPr>
            <w:tcW w:type="dxa" w:w="1234"/>
            <w:shd w:val="clear" w:color="auto" w:fill="E8F0E8"/>
          </w:tcPr>
          <w:p>
            <w:r>
              <w:rPr>
                <w:b/>
              </w:rPr>
            </w:r>
            <w:r>
              <w:rPr>
                <w:b/>
              </w:rPr>
              <w:t>当前状态</w:t>
            </w:r>
          </w:p>
        </w:tc>
      </w:tr>
      <w:tr>
        <w:tc>
          <w:tcPr>
            <w:tcW w:type="dxa" w:w="1234"/>
          </w:tcPr>
          <w:p>
            <w:r/>
            <w:r>
              <w:t>1</w:t>
            </w:r>
          </w:p>
        </w:tc>
        <w:tc>
          <w:tcPr>
            <w:tcW w:type="dxa" w:w="1234"/>
          </w:tcPr>
          <w:p>
            <w:r/>
            <w:r>
              <w:t>讲授"龙虾+电脑+云"整体方案</w:t>
            </w:r>
          </w:p>
        </w:tc>
        <w:tc>
          <w:tcPr>
            <w:tcW w:type="dxa" w:w="1234"/>
          </w:tcPr>
          <w:p>
            <w:r/>
            <w:r>
              <w:t>知识点 8/9/20</w:t>
            </w:r>
          </w:p>
        </w:tc>
        <w:tc>
          <w:tcPr>
            <w:tcW w:type="dxa" w:w="1234"/>
          </w:tcPr>
          <w:p>
            <w:r/>
            <w:r>
              <w:t>Robin</w:t>
            </w:r>
          </w:p>
        </w:tc>
        <w:tc>
          <w:tcPr>
            <w:tcW w:type="dxa" w:w="1234"/>
          </w:tcPr>
          <w:p>
            <w:r/>
            <w:r>
              <w:t>后续课（未说明）</w:t>
            </w:r>
          </w:p>
        </w:tc>
        <w:tc>
          <w:tcPr>
            <w:tcW w:type="dxa" w:w="1234"/>
          </w:tcPr>
          <w:p>
            <w:r/>
            <w:r>
              <w:t>讲满约 1 小时</w:t>
            </w:r>
          </w:p>
        </w:tc>
        <w:tc>
          <w:tcPr>
            <w:tcW w:type="dxa" w:w="1234"/>
          </w:tcPr>
          <w:p>
            <w:r/>
            <w:r>
              <w:t>待完成</w:t>
            </w:r>
          </w:p>
        </w:tc>
      </w:tr>
      <w:tr>
        <w:tc>
          <w:tcPr>
            <w:tcW w:type="dxa" w:w="1234"/>
          </w:tcPr>
          <w:p>
            <w:r/>
            <w:r>
              <w:t>2</w:t>
            </w:r>
          </w:p>
        </w:tc>
        <w:tc>
          <w:tcPr>
            <w:tcW w:type="dxa" w:w="1234"/>
          </w:tcPr>
          <w:p>
            <w:r/>
            <w:r>
              <w:t>查看学员分享对话并指导</w:t>
            </w:r>
          </w:p>
        </w:tc>
        <w:tc>
          <w:tcPr>
            <w:tcW w:type="dxa" w:w="1234"/>
          </w:tcPr>
          <w:p>
            <w:r/>
            <w:r>
              <w:t>知识点 13</w:t>
            </w:r>
          </w:p>
        </w:tc>
        <w:tc>
          <w:tcPr>
            <w:tcW w:type="dxa" w:w="1234"/>
          </w:tcPr>
          <w:p>
            <w:r/>
            <w:r>
              <w:t>Robin</w:t>
            </w:r>
          </w:p>
        </w:tc>
        <w:tc>
          <w:tcPr>
            <w:tcW w:type="dxa" w:w="1234"/>
          </w:tcPr>
          <w:p>
            <w:r/>
            <w:r>
              <w:t>持续</w:t>
            </w:r>
          </w:p>
        </w:tc>
        <w:tc>
          <w:tcPr>
            <w:tcW w:type="dxa" w:w="1234"/>
          </w:tcPr>
          <w:p>
            <w:r/>
            <w:r>
              <w:t>基于完整对话反馈</w:t>
            </w:r>
          </w:p>
        </w:tc>
        <w:tc>
          <w:tcPr>
            <w:tcW w:type="dxa" w:w="1234"/>
          </w:tcPr>
          <w:p>
            <w:r/>
            <w:r>
              <w:t>已在课堂部分完成</w:t>
            </w:r>
          </w:p>
        </w:tc>
      </w:tr>
      <w:tr>
        <w:tc>
          <w:tcPr>
            <w:tcW w:type="dxa" w:w="1234"/>
          </w:tcPr>
          <w:p>
            <w:r/>
            <w:r>
              <w:t>3</w:t>
            </w:r>
          </w:p>
        </w:tc>
        <w:tc>
          <w:tcPr>
            <w:tcW w:type="dxa" w:w="1234"/>
          </w:tcPr>
          <w:p>
            <w:r/>
            <w:r>
              <w:t>专门讲文件夹管理模块</w:t>
            </w:r>
          </w:p>
        </w:tc>
        <w:tc>
          <w:tcPr>
            <w:tcW w:type="dxa" w:w="1234"/>
          </w:tcPr>
          <w:p>
            <w:r/>
            <w:r>
              <w:t>知识点 9</w:t>
            </w:r>
          </w:p>
        </w:tc>
        <w:tc>
          <w:tcPr>
            <w:tcW w:type="dxa" w:w="1234"/>
          </w:tcPr>
          <w:p>
            <w:r/>
            <w:r>
              <w:t>Robin</w:t>
            </w:r>
          </w:p>
        </w:tc>
        <w:tc>
          <w:tcPr>
            <w:tcW w:type="dxa" w:w="1234"/>
          </w:tcPr>
          <w:p>
            <w:r/>
            <w:r>
              <w:t>后续模块</w:t>
            </w:r>
          </w:p>
        </w:tc>
        <w:tc>
          <w:tcPr>
            <w:tcW w:type="dxa" w:w="1234"/>
          </w:tcPr>
          <w:p>
            <w:r/>
            <w:r>
              <w:t>学员会用龙虾控文件夹</w:t>
            </w:r>
          </w:p>
        </w:tc>
        <w:tc>
          <w:tcPr>
            <w:tcW w:type="dxa" w:w="1234"/>
          </w:tcPr>
          <w:p>
            <w:r/>
            <w:r>
              <w:t>待完成</w:t>
            </w:r>
          </w:p>
        </w:tc>
      </w:tr>
      <w:tr>
        <w:tc>
          <w:tcPr>
            <w:tcW w:type="dxa" w:w="1234"/>
          </w:tcPr>
          <w:p>
            <w:r/>
            <w:r>
              <w:t>4</w:t>
            </w:r>
          </w:p>
        </w:tc>
        <w:tc>
          <w:tcPr>
            <w:tcW w:type="dxa" w:w="1234"/>
          </w:tcPr>
          <w:p>
            <w:r/>
            <w:r>
              <w:t>coco 试听后追线下费</w:t>
            </w:r>
          </w:p>
        </w:tc>
        <w:tc>
          <w:tcPr>
            <w:tcW w:type="dxa" w:w="1234"/>
          </w:tcPr>
          <w:p>
            <w:r/>
            <w:r>
              <w:t>运营事项</w:t>
            </w:r>
          </w:p>
        </w:tc>
        <w:tc>
          <w:tcPr>
            <w:tcW w:type="dxa" w:w="1234"/>
          </w:tcPr>
          <w:p>
            <w:r/>
            <w:r>
              <w:t>谢姐（运营）</w:t>
            </w:r>
          </w:p>
        </w:tc>
        <w:tc>
          <w:tcPr>
            <w:tcW w:type="dxa" w:w="1234"/>
          </w:tcPr>
          <w:p>
            <w:r/>
            <w:r>
              <w:t>未说明</w:t>
            </w:r>
          </w:p>
        </w:tc>
        <w:tc>
          <w:tcPr>
            <w:tcW w:type="dxa" w:w="1234"/>
          </w:tcPr>
          <w:p>
            <w:r/>
            <w:r>
              <w:t>收到 gap 差额</w:t>
            </w:r>
          </w:p>
        </w:tc>
        <w:tc>
          <w:tcPr>
            <w:tcW w:type="dxa" w:w="1234"/>
          </w:tcPr>
          <w:p>
            <w:r/>
            <w:r>
              <w:t>需确认</w:t>
            </w:r>
          </w:p>
        </w:tc>
      </w:tr>
      <w:tr>
        <w:tc>
          <w:tcPr>
            <w:tcW w:type="dxa" w:w="1234"/>
          </w:tcPr>
          <w:p>
            <w:r/>
            <w:r>
              <w:t>5</w:t>
            </w:r>
          </w:p>
        </w:tc>
        <w:tc>
          <w:tcPr>
            <w:tcW w:type="dxa" w:w="1234"/>
          </w:tcPr>
          <w:p>
            <w:r/>
            <w:r>
              <w:t>Michael 帮学员装输入法/连接</w:t>
            </w:r>
          </w:p>
        </w:tc>
        <w:tc>
          <w:tcPr>
            <w:tcW w:type="dxa" w:w="1234"/>
          </w:tcPr>
          <w:p>
            <w:r/>
            <w:r>
              <w:t>知识点 11</w:t>
            </w:r>
          </w:p>
        </w:tc>
        <w:tc>
          <w:tcPr>
            <w:tcW w:type="dxa" w:w="1234"/>
          </w:tcPr>
          <w:p>
            <w:r/>
            <w:r>
              <w:t>助教 2（Michael）</w:t>
            </w:r>
          </w:p>
        </w:tc>
        <w:tc>
          <w:tcPr>
            <w:tcW w:type="dxa" w:w="1234"/>
          </w:tcPr>
          <w:p>
            <w:r/>
            <w:r>
              <w:t>课后</w:t>
            </w:r>
          </w:p>
        </w:tc>
        <w:tc>
          <w:tcPr>
            <w:tcW w:type="dxa" w:w="1234"/>
          </w:tcPr>
          <w:p>
            <w:r/>
            <w:r>
              <w:t>学员能语音用 AI</w:t>
            </w:r>
          </w:p>
        </w:tc>
        <w:tc>
          <w:tcPr>
            <w:tcW w:type="dxa" w:w="1234"/>
          </w:tcPr>
          <w:p>
            <w:r/>
            <w:r>
              <w:t>进行中</w:t>
            </w:r>
          </w:p>
        </w:tc>
      </w:tr>
      <w:tr>
        <w:tc>
          <w:tcPr>
            <w:tcW w:type="dxa" w:w="1234"/>
          </w:tcPr>
          <w:p>
            <w:r/>
            <w:r>
              <w:t>6</w:t>
            </w:r>
          </w:p>
        </w:tc>
        <w:tc>
          <w:tcPr>
            <w:tcW w:type="dxa" w:w="1234"/>
          </w:tcPr>
          <w:p>
            <w:r/>
            <w:r>
              <w:t>Maureen 推进游戏项目</w:t>
            </w:r>
          </w:p>
        </w:tc>
        <w:tc>
          <w:tcPr>
            <w:tcW w:type="dxa" w:w="1234"/>
          </w:tcPr>
          <w:p>
            <w:r/>
            <w:r>
              <w:t>知识点 17</w:t>
            </w:r>
          </w:p>
        </w:tc>
        <w:tc>
          <w:tcPr>
            <w:tcW w:type="dxa" w:w="1234"/>
          </w:tcPr>
          <w:p>
            <w:r/>
            <w:r>
              <w:t>助教 1（Maureen）</w:t>
            </w:r>
          </w:p>
        </w:tc>
        <w:tc>
          <w:tcPr>
            <w:tcW w:type="dxa" w:w="1234"/>
          </w:tcPr>
          <w:p>
            <w:r/>
            <w:r>
              <w:t>三个月内</w:t>
            </w:r>
          </w:p>
        </w:tc>
        <w:tc>
          <w:tcPr>
            <w:tcW w:type="dxa" w:w="1234"/>
          </w:tcPr>
          <w:p>
            <w:r/>
            <w:r>
              <w:t>上架 App Store</w:t>
            </w:r>
          </w:p>
        </w:tc>
        <w:tc>
          <w:tcPr>
            <w:tcW w:type="dxa" w:w="1234"/>
          </w:tcPr>
          <w:p>
            <w:r/>
            <w:r>
              <w:t>进行中</w:t>
            </w:r>
          </w:p>
        </w:tc>
      </w:tr>
      <w:tr>
        <w:tc>
          <w:tcPr>
            <w:tcW w:type="dxa" w:w="1234"/>
          </w:tcPr>
          <w:p>
            <w:r/>
            <w:r>
              <w:t>7</w:t>
            </w:r>
          </w:p>
        </w:tc>
        <w:tc>
          <w:tcPr>
            <w:tcW w:type="dxa" w:w="1234"/>
          </w:tcPr>
          <w:p>
            <w:r/>
            <w:r>
              <w:t>电脑卡顿学员设备升级</w:t>
            </w:r>
          </w:p>
        </w:tc>
        <w:tc>
          <w:tcPr>
            <w:tcW w:type="dxa" w:w="1234"/>
          </w:tcPr>
          <w:p>
            <w:r/>
            <w:r>
              <w:t>知识点 20</w:t>
            </w:r>
          </w:p>
        </w:tc>
        <w:tc>
          <w:tcPr>
            <w:tcW w:type="dxa" w:w="1234"/>
          </w:tcPr>
          <w:p>
            <w:r/>
            <w:r>
              <w:t>学员自行</w:t>
            </w:r>
          </w:p>
        </w:tc>
        <w:tc>
          <w:tcPr>
            <w:tcW w:type="dxa" w:w="1234"/>
          </w:tcPr>
          <w:p>
            <w:r/>
            <w:r>
              <w:t>未说明</w:t>
            </w:r>
          </w:p>
        </w:tc>
        <w:tc>
          <w:tcPr>
            <w:tcW w:type="dxa" w:w="1234"/>
          </w:tcPr>
          <w:p>
            <w:r/>
            <w:r>
              <w:t>能流畅跑 WorkBuddy</w:t>
            </w:r>
          </w:p>
        </w:tc>
        <w:tc>
          <w:tcPr>
            <w:tcW w:type="dxa" w:w="1234"/>
          </w:tcPr>
          <w:p>
            <w:r/>
            <w:r>
              <w:t>需确认</w:t>
            </w:r>
          </w:p>
        </w:tc>
      </w:tr>
    </w:tbl>
    <w:p/>
    <w:p>
      <w:pPr>
        <w:pBdr>
          <w:bottom w:val="single" w:sz="6" w:space="1" w:color="999999"/>
        </w:pBdr>
      </w:pP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E8F0E8"/>
          </w:tcPr>
          <w:p>
            <w:r>
              <w:rPr>
                <w:b/>
              </w:rPr>
            </w:r>
            <w:r>
              <w:rPr>
                <w:b/>
              </w:rPr>
              <w:t>编号</w:t>
            </w:r>
          </w:p>
        </w:tc>
        <w:tc>
          <w:tcPr>
            <w:tcW w:type="dxa" w:w="1234"/>
            <w:shd w:val="clear" w:color="auto" w:fill="E8F0E8"/>
          </w:tcPr>
          <w:p>
            <w:r>
              <w:rPr>
                <w:b/>
              </w:rPr>
            </w:r>
            <w:r>
              <w:rPr>
                <w:b/>
              </w:rPr>
              <w:t>跟进事项</w:t>
            </w:r>
          </w:p>
        </w:tc>
        <w:tc>
          <w:tcPr>
            <w:tcW w:type="dxa" w:w="1234"/>
            <w:shd w:val="clear" w:color="auto" w:fill="E8F0E8"/>
          </w:tcPr>
          <w:p>
            <w:r>
              <w:rPr>
                <w:b/>
              </w:rPr>
            </w:r>
            <w:r>
              <w:rPr>
                <w:b/>
              </w:rPr>
              <w:t>来源</w:t>
            </w:r>
          </w:p>
        </w:tc>
        <w:tc>
          <w:tcPr>
            <w:tcW w:type="dxa" w:w="1234"/>
            <w:shd w:val="clear" w:color="auto" w:fill="E8F0E8"/>
          </w:tcPr>
          <w:p>
            <w:r>
              <w:rPr>
                <w:b/>
              </w:rPr>
            </w:r>
            <w:r>
              <w:rPr>
                <w:b/>
              </w:rPr>
              <w:t>负责人</w:t>
            </w:r>
          </w:p>
        </w:tc>
        <w:tc>
          <w:tcPr>
            <w:tcW w:type="dxa" w:w="1234"/>
            <w:shd w:val="clear" w:color="auto" w:fill="E8F0E8"/>
          </w:tcPr>
          <w:p>
            <w:r>
              <w:rPr>
                <w:b/>
              </w:rPr>
            </w:r>
            <w:r>
              <w:rPr>
                <w:b/>
              </w:rPr>
              <w:t>截止时间</w:t>
            </w:r>
          </w:p>
        </w:tc>
        <w:tc>
          <w:tcPr>
            <w:tcW w:type="dxa" w:w="1234"/>
            <w:shd w:val="clear" w:color="auto" w:fill="E8F0E8"/>
          </w:tcPr>
          <w:p>
            <w:r>
              <w:rPr>
                <w:b/>
              </w:rPr>
            </w:r>
            <w:r>
              <w:rPr>
                <w:b/>
              </w:rPr>
              <w:t>完成标准</w:t>
            </w:r>
          </w:p>
        </w:tc>
        <w:tc>
          <w:tcPr>
            <w:tcW w:type="dxa" w:w="1234"/>
            <w:shd w:val="clear" w:color="auto" w:fill="E8F0E8"/>
          </w:tcPr>
          <w:p>
            <w:r>
              <w:rPr>
                <w:b/>
              </w:rPr>
            </w:r>
            <w:r>
              <w:rPr>
                <w:b/>
              </w:rPr>
              <w:t>当前状态</w:t>
            </w:r>
          </w:p>
        </w:tc>
      </w:tr>
      <w:tr>
        <w:tc>
          <w:tcPr>
            <w:tcW w:type="dxa" w:w="1234"/>
          </w:tcPr>
          <w:p>
            <w:r/>
            <w:r>
              <w:t>1</w:t>
            </w:r>
          </w:p>
        </w:tc>
        <w:tc>
          <w:tcPr>
            <w:tcW w:type="dxa" w:w="1234"/>
          </w:tcPr>
          <w:p>
            <w:r/>
            <w:r>
              <w:t>群内问题当天（凌晨3点前）回复</w:t>
            </w:r>
          </w:p>
        </w:tc>
        <w:tc>
          <w:tcPr>
            <w:tcW w:type="dxa" w:w="1234"/>
          </w:tcPr>
          <w:p>
            <w:r/>
            <w:r>
              <w:t>知识点 43</w:t>
            </w:r>
          </w:p>
        </w:tc>
        <w:tc>
          <w:tcPr>
            <w:tcW w:type="dxa" w:w="1234"/>
          </w:tcPr>
          <w:p>
            <w:r/>
            <w:r>
              <w:t>Robin</w:t>
            </w:r>
          </w:p>
        </w:tc>
        <w:tc>
          <w:tcPr>
            <w:tcW w:type="dxa" w:w="1234"/>
          </w:tcPr>
          <w:p>
            <w:r/>
            <w:r>
              <w:t>持续</w:t>
            </w:r>
          </w:p>
        </w:tc>
        <w:tc>
          <w:tcPr>
            <w:tcW w:type="dxa" w:w="1234"/>
          </w:tcPr>
          <w:p>
            <w:r/>
            <w:r>
              <w:t>当天回复</w:t>
            </w:r>
          </w:p>
        </w:tc>
        <w:tc>
          <w:tcPr>
            <w:tcW w:type="dxa" w:w="1234"/>
          </w:tcPr>
          <w:p>
            <w:r/>
            <w:r>
              <w:t>已在课堂承诺</w:t>
            </w:r>
          </w:p>
        </w:tc>
      </w:tr>
      <w:tr>
        <w:tc>
          <w:tcPr>
            <w:tcW w:type="dxa" w:w="1234"/>
          </w:tcPr>
          <w:p>
            <w:r/>
            <w:r>
              <w:t>2</w:t>
            </w:r>
          </w:p>
        </w:tc>
        <w:tc>
          <w:tcPr>
            <w:tcW w:type="dxa" w:w="1234"/>
          </w:tcPr>
          <w:p>
            <w:r/>
            <w:r>
              <w:t>教 GitHub 永久链接</w:t>
            </w:r>
          </w:p>
        </w:tc>
        <w:tc>
          <w:tcPr>
            <w:tcW w:type="dxa" w:w="1234"/>
          </w:tcPr>
          <w:p>
            <w:r/>
            <w:r>
              <w:t>知识点 22</w:t>
            </w:r>
          </w:p>
        </w:tc>
        <w:tc>
          <w:tcPr>
            <w:tcW w:type="dxa" w:w="1234"/>
          </w:tcPr>
          <w:p>
            <w:r/>
            <w:r>
              <w:t>Robin</w:t>
            </w:r>
          </w:p>
        </w:tc>
        <w:tc>
          <w:tcPr>
            <w:tcW w:type="dxa" w:w="1234"/>
          </w:tcPr>
          <w:p>
            <w:r/>
            <w:r>
              <w:t>后续课程</w:t>
            </w:r>
          </w:p>
        </w:tc>
        <w:tc>
          <w:tcPr>
            <w:tcW w:type="dxa" w:w="1234"/>
          </w:tcPr>
          <w:p>
            <w:r/>
            <w:r>
              <w:t>学生能生成</w:t>
            </w:r>
          </w:p>
        </w:tc>
        <w:tc>
          <w:tcPr>
            <w:tcW w:type="dxa" w:w="1234"/>
          </w:tcPr>
          <w:p>
            <w:r/>
            <w:r>
              <w:t>待完成</w:t>
            </w:r>
          </w:p>
        </w:tc>
      </w:tr>
      <w:tr>
        <w:tc>
          <w:tcPr>
            <w:tcW w:type="dxa" w:w="1234"/>
          </w:tcPr>
          <w:p>
            <w:r/>
            <w:r>
              <w:t>3</w:t>
            </w:r>
          </w:p>
        </w:tc>
        <w:tc>
          <w:tcPr>
            <w:tcW w:type="dxa" w:w="1234"/>
          </w:tcPr>
          <w:p>
            <w:r/>
            <w:r>
              <w:t>教安装长期记忆插件</w:t>
            </w:r>
          </w:p>
        </w:tc>
        <w:tc>
          <w:tcPr>
            <w:tcW w:type="dxa" w:w="1234"/>
          </w:tcPr>
          <w:p>
            <w:r/>
            <w:r>
              <w:t>知识点 44</w:t>
            </w:r>
          </w:p>
        </w:tc>
        <w:tc>
          <w:tcPr>
            <w:tcW w:type="dxa" w:w="1234"/>
          </w:tcPr>
          <w:p>
            <w:r/>
            <w:r>
              <w:t>Robin</w:t>
            </w:r>
          </w:p>
        </w:tc>
        <w:tc>
          <w:tcPr>
            <w:tcW w:type="dxa" w:w="1234"/>
          </w:tcPr>
          <w:p>
            <w:r/>
            <w:r>
              <w:t>后续课程</w:t>
            </w:r>
          </w:p>
        </w:tc>
        <w:tc>
          <w:tcPr>
            <w:tcW w:type="dxa" w:w="1234"/>
          </w:tcPr>
          <w:p>
            <w:r/>
            <w:r>
              <w:t>学生装好</w:t>
            </w:r>
          </w:p>
        </w:tc>
        <w:tc>
          <w:tcPr>
            <w:tcW w:type="dxa" w:w="1234"/>
          </w:tcPr>
          <w:p>
            <w:r/>
            <w:r>
              <w:t>待完成</w:t>
            </w:r>
          </w:p>
        </w:tc>
      </w:tr>
      <w:tr>
        <w:tc>
          <w:tcPr>
            <w:tcW w:type="dxa" w:w="1234"/>
          </w:tcPr>
          <w:p>
            <w:r/>
            <w:r>
              <w:t>4</w:t>
            </w:r>
          </w:p>
        </w:tc>
        <w:tc>
          <w:tcPr>
            <w:tcW w:type="dxa" w:w="1234"/>
          </w:tcPr>
          <w:p>
            <w:r/>
            <w:r>
              <w:t>修复助教看板学生刚需同步</w:t>
            </w:r>
          </w:p>
        </w:tc>
        <w:tc>
          <w:tcPr>
            <w:tcW w:type="dxa" w:w="1234"/>
          </w:tcPr>
          <w:p>
            <w:r/>
            <w:r>
              <w:t>知识点 43</w:t>
            </w:r>
          </w:p>
        </w:tc>
        <w:tc>
          <w:tcPr>
            <w:tcW w:type="dxa" w:w="1234"/>
          </w:tcPr>
          <w:p>
            <w:r/>
            <w:r>
              <w:t>Robin</w:t>
            </w:r>
          </w:p>
        </w:tc>
        <w:tc>
          <w:tcPr>
            <w:tcW w:type="dxa" w:w="1234"/>
          </w:tcPr>
          <w:p>
            <w:r/>
            <w:r>
              <w:t>课堂未说明</w:t>
            </w:r>
          </w:p>
        </w:tc>
        <w:tc>
          <w:tcPr>
            <w:tcW w:type="dxa" w:w="1234"/>
          </w:tcPr>
          <w:p>
            <w:r/>
            <w:r>
              <w:t>助教可见</w:t>
            </w:r>
          </w:p>
        </w:tc>
        <w:tc>
          <w:tcPr>
            <w:tcW w:type="dxa" w:w="1234"/>
          </w:tcPr>
          <w:p>
            <w:r/>
            <w:r>
              <w:t>已在课堂修复中</w:t>
            </w:r>
          </w:p>
        </w:tc>
      </w:tr>
      <w:tr>
        <w:tc>
          <w:tcPr>
            <w:tcW w:type="dxa" w:w="1234"/>
          </w:tcPr>
          <w:p>
            <w:r/>
            <w:r>
              <w:t>5</w:t>
            </w:r>
          </w:p>
        </w:tc>
        <w:tc>
          <w:tcPr>
            <w:tcW w:type="dxa" w:w="1234"/>
          </w:tcPr>
          <w:p>
            <w:r/>
            <w:r>
              <w:t>助教逐一联系学生过 plan</w:t>
            </w:r>
          </w:p>
        </w:tc>
        <w:tc>
          <w:tcPr>
            <w:tcW w:type="dxa" w:w="1234"/>
          </w:tcPr>
          <w:p>
            <w:r/>
            <w:r>
              <w:t>第十节 E</w:t>
            </w:r>
          </w:p>
        </w:tc>
        <w:tc>
          <w:tcPr>
            <w:tcW w:type="dxa" w:w="1234"/>
          </w:tcPr>
          <w:p>
            <w:r/>
            <w:r>
              <w:t>助教 1</w:t>
            </w:r>
          </w:p>
        </w:tc>
        <w:tc>
          <w:tcPr>
            <w:tcW w:type="dxa" w:w="1234"/>
          </w:tcPr>
          <w:p>
            <w:r/>
            <w:r>
              <w:t>课堂未说明</w:t>
            </w:r>
          </w:p>
        </w:tc>
        <w:tc>
          <w:tcPr>
            <w:tcW w:type="dxa" w:w="1234"/>
          </w:tcPr>
          <w:p>
            <w:r/>
            <w:r>
              <w:t>每人过一遍</w:t>
            </w:r>
          </w:p>
        </w:tc>
        <w:tc>
          <w:tcPr>
            <w:tcW w:type="dxa" w:w="1234"/>
          </w:tcPr>
          <w:p>
            <w:r/>
            <w:r>
              <w:t>待完成</w:t>
            </w:r>
          </w:p>
        </w:tc>
      </w:tr>
      <w:tr>
        <w:tc>
          <w:tcPr>
            <w:tcW w:type="dxa" w:w="1234"/>
          </w:tcPr>
          <w:p>
            <w:r/>
            <w:r>
              <w:t>6</w:t>
            </w:r>
          </w:p>
        </w:tc>
        <w:tc>
          <w:tcPr>
            <w:tcW w:type="dxa" w:w="1234"/>
          </w:tcPr>
          <w:p>
            <w:r/>
            <w:r>
              <w:t>学生提交补齐 AI 刚需（17账号仅4提交）</w:t>
            </w:r>
          </w:p>
        </w:tc>
        <w:tc>
          <w:tcPr>
            <w:tcW w:type="dxa" w:w="1234"/>
          </w:tcPr>
          <w:p>
            <w:r/>
            <w:r>
              <w:t>知识点 43</w:t>
            </w:r>
          </w:p>
        </w:tc>
        <w:tc>
          <w:tcPr>
            <w:tcW w:type="dxa" w:w="1234"/>
          </w:tcPr>
          <w:p>
            <w:r/>
            <w:r>
              <w:t>未提交学生</w:t>
            </w:r>
          </w:p>
        </w:tc>
        <w:tc>
          <w:tcPr>
            <w:tcW w:type="dxa" w:w="1234"/>
          </w:tcPr>
          <w:p>
            <w:r/>
            <w:r>
              <w:t>课堂未说明</w:t>
            </w:r>
          </w:p>
        </w:tc>
        <w:tc>
          <w:tcPr>
            <w:tcW w:type="dxa" w:w="1234"/>
          </w:tcPr>
          <w:p>
            <w:r/>
            <w:r>
              <w:t>已提交</w:t>
            </w:r>
          </w:p>
        </w:tc>
        <w:tc>
          <w:tcPr>
            <w:tcW w:type="dxa" w:w="1234"/>
          </w:tcPr>
          <w:p>
            <w:r/>
            <w:r>
              <w:t>待完成</w:t>
            </w:r>
          </w:p>
        </w:tc>
      </w:tr>
      <w:tr>
        <w:tc>
          <w:tcPr>
            <w:tcW w:type="dxa" w:w="1234"/>
          </w:tcPr>
          <w:p>
            <w:r/>
            <w:r>
              <w:t>7</w:t>
            </w:r>
          </w:p>
        </w:tc>
        <w:tc>
          <w:tcPr>
            <w:tcW w:type="dxa" w:w="1234"/>
          </w:tcPr>
          <w:p>
            <w:r/>
            <w:r>
              <w:t>下周六项目展示</w:t>
            </w:r>
          </w:p>
        </w:tc>
        <w:tc>
          <w:tcPr>
            <w:tcW w:type="dxa" w:w="1234"/>
          </w:tcPr>
          <w:p>
            <w:r/>
            <w:r>
              <w:t>知识点 43</w:t>
            </w:r>
          </w:p>
        </w:tc>
        <w:tc>
          <w:tcPr>
            <w:tcW w:type="dxa" w:w="1234"/>
          </w:tcPr>
          <w:p>
            <w:r/>
            <w:r>
              <w:t>全体学生</w:t>
            </w:r>
          </w:p>
        </w:tc>
        <w:tc>
          <w:tcPr>
            <w:tcW w:type="dxa" w:w="1234"/>
          </w:tcPr>
          <w:p>
            <w:r/>
            <w:r>
              <w:t>推算 2026-07-18（需确认）</w:t>
            </w:r>
          </w:p>
        </w:tc>
        <w:tc>
          <w:tcPr>
            <w:tcW w:type="dxa" w:w="1234"/>
          </w:tcPr>
          <w:p>
            <w:r/>
            <w:r>
              <w:t>能展示进展</w:t>
            </w:r>
          </w:p>
        </w:tc>
        <w:tc>
          <w:tcPr>
            <w:tcW w:type="dxa" w:w="1234"/>
          </w:tcPr>
          <w:p>
            <w:r/>
            <w:r>
              <w:t>待完成</w:t>
            </w:r>
          </w:p>
        </w:tc>
      </w:tr>
      <w:tr>
        <w:tc>
          <w:tcPr>
            <w:tcW w:type="dxa" w:w="1234"/>
          </w:tcPr>
          <w:p>
            <w:r/>
            <w:r>
              <w:t>8</w:t>
            </w:r>
          </w:p>
        </w:tc>
        <w:tc>
          <w:tcPr>
            <w:tcW w:type="dxa" w:w="1234"/>
          </w:tcPr>
          <w:p>
            <w:r/>
            <w:r>
              <w:t>下周二线上课分享</w:t>
            </w:r>
          </w:p>
        </w:tc>
        <w:tc>
          <w:tcPr>
            <w:tcW w:type="dxa" w:w="1234"/>
          </w:tcPr>
          <w:p>
            <w:r/>
            <w:r>
              <w:t>知识点 43</w:t>
            </w:r>
          </w:p>
        </w:tc>
        <w:tc>
          <w:tcPr>
            <w:tcW w:type="dxa" w:w="1234"/>
          </w:tcPr>
          <w:p>
            <w:r/>
            <w:r>
              <w:t>全体学生</w:t>
            </w:r>
          </w:p>
        </w:tc>
        <w:tc>
          <w:tcPr>
            <w:tcW w:type="dxa" w:w="1234"/>
          </w:tcPr>
          <w:p>
            <w:r/>
            <w:r>
              <w:t>推算 2026-07-14（需确认）</w:t>
            </w:r>
          </w:p>
        </w:tc>
        <w:tc>
          <w:tcPr>
            <w:tcW w:type="dxa" w:w="1234"/>
          </w:tcPr>
          <w:p>
            <w:r/>
            <w:r>
              <w:t>出席分享</w:t>
            </w:r>
          </w:p>
        </w:tc>
        <w:tc>
          <w:tcPr>
            <w:tcW w:type="dxa" w:w="1234"/>
          </w:tcPr>
          <w:p>
            <w:r/>
            <w:r>
              <w:t>待完成</w:t>
            </w:r>
          </w:p>
        </w:tc>
      </w:tr>
    </w:tbl>
    <w:p/>
    <w:p>
      <w:pPr>
        <w:pBdr>
          <w:bottom w:val="single" w:sz="6" w:space="1" w:color="999999"/>
        </w:pBdr>
      </w:pPr>
    </w:p>
    <w:p>
      <w:pPr>
        <w:pStyle w:val="Heading2"/>
      </w:pPr>
      <w:r>
        <w:t>10. 本节课最重要的 5 个要点</w:t>
      </w:r>
    </w:p>
    <w:p>
      <w:r>
        <w:t>重点 1：把 WorkBuddy（龙虾）当作 AI 时代的唯一入口 — 核心：像用微信一样作 AI 唯一入口、做正事首选；重要：降认知负担养习惯，是操作地基；会做：打开 WorkBuddy、连电脑、开始对话；知识点：知识点 1《AI 时代的唯一入口》；检查：能否说"WorkBuddy 是 AI 的微信"并打开用。</w:t>
      </w:r>
    </w:p>
    <w:p>
      <w:r>
        <w:t>重点 2：创建技能的三句话核心 — 核心：API 登录 / 生成技能 / SQLite 数据库；重要：零基础产出可运行 AI 功能，全课首个硬技能；会做：用三句话建"我的购买清单"技能；知识点：知识点 5《创建自定义技能的三句话核心》；检查：是否跑出带 UI 的购买清单并分享链接。</w:t>
      </w:r>
    </w:p>
    <w:p>
      <w:r>
        <w:t>重点 3：不要记笔记，用脑袋记重点 + 讲重点越短越好 — 核心：课堂只记关键词，与 AI 对话讲重点越短越好；重要：避细节焦虑提产出质量（Robin 多次强调）；会做：关笔记本、提示词只写重点；知识点：知识点 3、知识点 14；检查：能否用一句话让 AI 生成全功能。</w:t>
      </w:r>
    </w:p>
    <w:p>
      <w:r>
        <w:t>重点 4：SQLite 数据库是 AI 的 Excel，必须用于后端 — 核心：建技能用 SQLite（非 JSON），支撑结构化存储扩展；重要：决定技能能否增删改查/统计/扩展；会做：生成技能时加"用 SQLite 数据库"；知识点：知识点 6《SQLite 数据库》；检查：技能是否生成 .db 并能多维查询。</w:t>
      </w:r>
    </w:p>
    <w:p>
      <w:r>
        <w:t>重点 5：启动个人 AI 项目（AI 刚需），三个月做出产品 — 核心：每人选真想做的项目，用 AI 三个月做出真实产品；重要：项目式学习是课程主线，可变现/作品集；会做：在学堂写 AI 刚需并开始搭建；知识点：知识点 18《个人 AI 项目 / AI 刚需》；检查：学堂有刚需 + 项目雏形跑通。</w:t>
      </w:r>
    </w:p>
    <w:p>
      <w:pPr>
        <w:pBdr>
          <w:bottom w:val="single" w:sz="6" w:space="1" w:color="999999"/>
        </w:pBdr>
      </w:pPr>
    </w:p>
    <w:p>
      <w:r>
        <w:t>重点 1：提示词 = 咒语，AI = 神灯 — 核心：结果 100% 取决于提示词质量，学 AI 即学"讲咒语"；重要：最底层心智模型贯穿全课；会做：用自然语言讲清需求；知识点：知识点 23；检查：能否向 AI 清晰描述一个需求。</w:t>
      </w:r>
    </w:p>
    <w:p>
      <w:r>
        <w:t>重点 2：用 ChatGPT 生成专业提示词 — 核心："你是一个提示词专家…把这些提示词输出代码框"；重要：不会写提示词也能反推专业提示词；会做：套用母提示词生成自己的提示词；知识点：知识点 24；检查：能否独立产出可复制提示词。</w:t>
      </w:r>
    </w:p>
    <w:p>
      <w:r>
        <w:t>重点 3：核心工作流（ChatGPT 策划 → WorkBuddy 执行） — 核心：先出总体方案，再扔给 WorkBuddy 分步做；重要：所有学生项目落地统一方法；会做：为每个刚需写总体策划提示词交 WorkBuddy；知识点：知识点 28；检查：是否形成可执行 plan。</w:t>
      </w:r>
    </w:p>
    <w:p>
      <w:r>
        <w:t>重点 4：授人以渔 + 遇事先问 AI — 核心：教方法不代做、不背咒语、AI 不会才问 Robin；重要：决定课后能否独立持续用 AI；会做：自己用 AI 推导，卡点才求助；知识点：知识点 42；检查：遇问题是否先问 AI。</w:t>
      </w:r>
    </w:p>
    <w:p>
      <w:r>
        <w:t>重点 5：API 是给 AI 的"钥匙" — 核心：API 让 AI 操控真实服务（数据抓取、自动执行）；重要：从"聊天 AI"迈向"自动化 AI"的关键；会做：会问 AI "某服务 API 怎么拿"；知识点：知识点 38；检查：能否让 WorkBuddy 通过 API 调用一个服务。</w:t>
      </w:r>
    </w:p>
    <w:p>
      <w:pPr>
        <w:pBdr>
          <w:bottom w:val="single" w:sz="6" w:space="1" w:color="999999"/>
        </w:pBdr>
      </w:pPr>
    </w:p>
    <w:p>
      <w:pPr>
        <w:pStyle w:val="Heading2"/>
      </w:pPr>
      <w:r>
        <w:t>11. AI 补充建议</w:t>
      </w:r>
    </w:p>
    <w:p>
      <w:r>
        <w:t>AI 补充建议 1 — 内容：补"提示词常见结构模板"（角色+任务+约束+输出格式），助学员从"三句话"过渡到复杂技能描述；原因：复杂技能（如 webhook 提醒）仍需结构化提示词易卡壳；适合：知识点 5、知识点 14；确认：是（是否纳入课程）。</w:t>
      </w:r>
    </w:p>
    <w:p>
      <w:r>
        <w:t>AI 补充建议 2 — 内容：补"本地备份"（龙虾文件夹定时同步 OneDrive/外盘）对抗 AI 误删；原因：Robin 提 WorkBuddy 曾误删文件且一次未找回，有丢失风险；适合：知识点 20《电脑/设备准备与本地运行要求》；确认：否（通用安全常识）。</w:t>
      </w:r>
    </w:p>
    <w:p>
      <w:r>
        <w:t>AI 补充建议 3 — 内容：给"AI 深度播报"可复制研究型提示词模板（先大纲再展开、标来源与时间）；原因：开场播报强但无完整提示词难复现；适合：知识点 16；确认：是。</w:t>
      </w:r>
    </w:p>
    <w:p>
      <w:pPr>
        <w:pBdr>
          <w:bottom w:val="single" w:sz="6" w:space="1" w:color="999999"/>
        </w:pBdr>
      </w:pPr>
    </w:p>
    <w:p>
      <w:r>
        <w:t>AI 补充建议 1 — 内容：补"提示词基础结构（角色+任务+上下文+格式+约束）"作知识点 24 理论支撑；原因：课堂以示范为主未系统归纳，学生易只记句式不记原理；适合：知识点 24；确认：建议确认。</w:t>
      </w:r>
    </w:p>
    <w:p>
      <w:r>
        <w:t>AI 补充建议 2 — 内容：补"WorkBuddy 任务/技能/技能包导入导出路径"（如老刘脱敏技能如何导出、他人如何导入）；原因：课堂多提"导出技能包安装"未演示按钮路径，落地易卡；适合：知识点 35；确认：是。</w:t>
      </w:r>
    </w:p>
    <w:p>
      <w:r>
        <w:t>AI 补充建议 3 — 内容：补"邮件/日历/网盘等常见 API 获取入口汇总"作知识点 38 附录；原因：学生会问 AI 怎么拿 API，给常见清单更上手；适合：知识点 38；确认：否（可由助教整理）。</w:t>
      </w:r>
    </w:p>
    <w:p>
      <w:r>
        <w:t>AI 补充建议 4 — 内容：晚餐中"具体个股、高尔夫、菜品、车型、私人投资账本"对话属社交闲聊，已按"非课程知识点"处理；如学生误当投资指令，需提醒"课堂个股讨论不构成投资建议"；原因：避免学生把聚餐具体股票/交易点位当课程结论；适合：知识点 46（延伸）；确认：建议确认。</w:t>
      </w:r>
    </w:p>
    <w:p>
      <w:pPr>
        <w:pBdr>
          <w:bottom w:val="single" w:sz="6" w:space="1" w:color="999999"/>
        </w:pBdr>
      </w:pPr>
    </w:p>
    <w:p>
      <w:pPr>
        <w:pStyle w:val="Heading2"/>
      </w:pPr>
      <w:r>
        <w:t>12. 待 Robin 确认的问题</w:t>
      </w:r>
    </w:p>
    <w:p>
      <w:pPr>
        <w:pStyle w:val="ListNumber"/>
      </w:pPr>
      <w:r>
        <w:t>需确认 WorkBuddy 工具确切英文名/品牌与标准写法｜来源：录音转写 WorkBuddy / WorldBuddy / 沃富地 / 沃波底 / webd 等多种｜录音：全文多处｜为何：影响文档准确性与学员搜索安装｜建议：Robin 提供官方名称与下载方式。</w:t>
      </w:r>
    </w:p>
    <w:p>
      <w:pPr>
        <w:pStyle w:val="ListNumber"/>
      </w:pPr>
      <w:r>
        <w:t>需确认 coco 线下课费用差额（gap）正确金额｜来源：Robin 说线上 599、线下 1099，后又说"one thousand four hundred"，另处"1999 是 12 周"｜录音：33:52–36:29、50:36｜为何：前后不一致——1099−599=500 非 1400，线下价同时现 1099 与 1999｜建议：Robin 核对定价与 coco 应付差额。</w:t>
      </w:r>
    </w:p>
    <w:p>
      <w:pPr>
        <w:pStyle w:val="ListNumber"/>
      </w:pPr>
      <w:r>
        <w:t>需确认 OPC 与 OBC 正确缩写｜来源：Robin 先说 OPC 后疑 OBC 最终 OPC｜录音：48:21–51:05｜为何：概念命名需统一｜建议：Robin 确认标准写法为 OPC（One Person Company）。</w:t>
      </w:r>
    </w:p>
    <w:p>
      <w:pPr>
        <w:pStyle w:val="ListNumber"/>
      </w:pPr>
      <w:r>
        <w:t>需确认课程准确时长与是否每周六连续 12 周｜来源：Robin 说"每周六连续三个月""1999 是 12 周"，录音跨 00:00–04:36 含大量课前与休息｜录音：49:50–50:36｜为何：课程时长无法从录音精确得出｜建议：Robin 提供课表。</w:t>
      </w:r>
    </w:p>
    <w:p>
      <w:pPr>
        <w:pStyle w:val="ListNumber"/>
      </w:pPr>
      <w:r>
        <w:t>需确认学员登录账号与初始密码是否可写入总结｜来源：录音现 Lily/12345、老刘/12345、Lucy/12345、Simon/12345、郭宇辰/12345、Michael303/12345、coco/12345｜录音：02:05–02:23｜为何：含个人标识与统一弱密码，直接发有泄露风险｜建议：官方统一私发，总结不保留具体账号。</w:t>
      </w:r>
    </w:p>
    <w:p>
      <w:pPr>
        <w:pStyle w:val="ListNumber"/>
      </w:pPr>
      <w:r>
        <w:t>需确认蜗牛 AI 官网准确域名与"我的学堂"入口路径｜来源：Robin 口述"snailai.ai / 蜗牛 AI 点 AI"｜录音：02:05–02:12｜为何：域名拼写需核实避免进错网站｜建议：Robin 提供准确网址。</w:t>
      </w:r>
    </w:p>
    <w:p>
      <w:pPr>
        <w:pBdr>
          <w:bottom w:val="single" w:sz="6" w:space="1" w:color="999999"/>
        </w:pBdr>
      </w:pPr>
    </w:p>
    <w:p>
      <w:pPr>
        <w:pStyle w:val="ListNumber"/>
      </w:pPr>
      <w:r>
        <w:t>需确认转写稿说话人切分混乱，多名学生与 Speaker 编号无法精确对应｜来源：全文｜录音：Speaker 1~7 频繁错位，同一学生切到不同编号｜为何：影响问答/案例精确归属｜建议：Robin 按项目/点名回忆确认各学生身份。</w:t>
      </w:r>
    </w:p>
    <w:p>
      <w:pPr>
        <w:pStyle w:val="ListNumber"/>
      </w:pPr>
      <w:r>
        <w:t>需确认"Manners" 是否 "Manus" 之误及确切性质｜来源：知识点 30｜录音：Robin 说"Manners 不是大模型，是 agent 软件，贵"｜为何：名称与定位需准确避免误导｜建议：Robin 确认产品名与结论。</w:t>
      </w:r>
    </w:p>
    <w:p>
      <w:pPr>
        <w:pStyle w:val="ListNumber"/>
      </w:pPr>
      <w:r>
        <w:t>需确认 Cloud Studio 国内链接"2 天自动消失"政策｜来源：知识点 22｜录音：Robin 称"中国生成链接两天后自动消失，是腾讯政策"｜为何：属平台规则可能变化｜建议：以当前平台规则核实。</w:t>
      </w:r>
    </w:p>
    <w:p>
      <w:pPr>
        <w:pStyle w:val="ListNumber"/>
      </w:pPr>
      <w:r>
        <w:t>需确认 WorkBuddy/龙虾用户规模（1000万/3000万）与版本/价格数据｜来源：知识点 22、9、10、28｜录音：多处提规模、版本号、价格｜为何：数据随时间变化｜建议：以最新官方数据核实。</w:t>
      </w:r>
    </w:p>
    <w:p>
      <w:pPr>
        <w:pStyle w:val="ListNumber"/>
      </w:pPr>
      <w:r>
        <w:t>需确认"下周二线上课 / 下周六展示"确切日期｜来源：知识点 43、第十/十一节｜录音：课程日期 2026-07-11，Robin 说"下周二""下周六"｜为何：推算 2026-07-14 / 2026-07-18 需确认｜建议：Robin 确认课表。</w:t>
      </w:r>
    </w:p>
    <w:p>
      <w:pPr>
        <w:pStyle w:val="ListNumber"/>
      </w:pPr>
      <w:r>
        <w:t>需确认"RBDATA" 是否房产数据服务商确切名称｜来源：知识点 37、18、问答 23｜录音：Robin 提"RBDATA API 抓取估值"｜为何：拼写/名称影响学生查找｜建议：Robin 确认确切名称与获取方式。</w:t>
      </w:r>
    </w:p>
    <w:p>
      <w:pPr>
        <w:pStyle w:val="ListNumber"/>
      </w:pPr>
      <w:r>
        <w:t>需确认"蜗牛AI官网修改的"技能、助教看板、线下群等内部系统具体用法｜来源：知识点 43、工具 17｜录音：Robin 提及但未详述｜为何：学生需知如何提交刚需、查看看板｜建议：Robin/助教补操作指引。</w:t>
      </w:r>
    </w:p>
    <w:p>
      <w:pPr>
        <w:pStyle w:val="ListNumber"/>
      </w:pPr>
      <w:r>
        <w:t>需确认 AI 刚需提交情况（17 账号、4 提交，具体名单）｜来源：知识点 43｜录音：Robin 说"17 个账号，4 个提交：老刘、Michael、test 子林等"｜为何：需明确其余未提交学生以便跟进｜建议：助教查官网后台确认名单。</w:t>
      </w:r>
    </w:p>
    <w:p>
      <w:pPr>
        <w:pBdr>
          <w:bottom w:val="single" w:sz="6" w:space="1" w:color="999999"/>
        </w:pBdr>
      </w:pPr>
    </w:p>
    <w:p>
      <w:pPr>
        <w:pStyle w:val="Heading2"/>
      </w:pPr>
      <w:r>
        <w:t>13. 整理质量检查</w:t>
      </w:r>
    </w:p>
    <w:p>
      <w:r>
        <w:t>内容数量统计</w:t>
      </w:r>
    </w:p>
    <w:p>
      <w:pPr>
        <w:pStyle w:val="ListBullet"/>
      </w:pPr>
      <w:r>
        <w:t>知识点总数：20</w:t>
      </w:r>
    </w:p>
    <w:p>
      <w:pPr>
        <w:pStyle w:val="ListBullet"/>
      </w:pPr>
      <w:r>
        <w:t>提示词总数：9</w:t>
      </w:r>
    </w:p>
    <w:p>
      <w:pPr>
        <w:pStyle w:val="ListBullet"/>
      </w:pPr>
      <w:r>
        <w:t>案例总数：7</w:t>
      </w:r>
    </w:p>
    <w:p>
      <w:pPr>
        <w:pStyle w:val="ListBullet"/>
      </w:pPr>
      <w:r>
        <w:t>课堂问答总数：13</w:t>
      </w:r>
    </w:p>
    <w:p>
      <w:pPr>
        <w:pStyle w:val="ListBullet"/>
      </w:pPr>
      <w:r>
        <w:t>学生作业总数：2（A 类作业：购买清单技能、AI 刚需项目）</w:t>
      </w:r>
    </w:p>
    <w:p>
      <w:pPr>
        <w:pStyle w:val="ListBullet"/>
      </w:pPr>
      <w:r>
        <w:t>学生任务总数：7（B 类行动任务）</w:t>
      </w:r>
    </w:p>
    <w:p>
      <w:pPr>
        <w:pStyle w:val="ListBullet"/>
      </w:pPr>
      <w:r>
        <w:t>准备材料总数：2（C 类）</w:t>
      </w:r>
    </w:p>
    <w:p>
      <w:pPr>
        <w:pStyle w:val="ListBullet"/>
      </w:pPr>
      <w:r>
        <w:t>Robin 后续事项总数：4（D 类）</w:t>
      </w:r>
    </w:p>
    <w:p>
      <w:pPr>
        <w:pStyle w:val="ListBullet"/>
      </w:pPr>
      <w:r>
        <w:t>助教后续事项总数：3（E 类）</w:t>
      </w:r>
    </w:p>
    <w:p>
      <w:pPr>
        <w:pStyle w:val="ListBullet"/>
      </w:pPr>
      <w:r>
        <w:t>待人工确认内容总数：6（第十四章）</w:t>
      </w:r>
    </w:p>
    <w:p>
      <w:r>
        <w:t>自查 Checklist</w:t>
      </w:r>
    </w:p>
    <w:p>
      <w:pPr>
        <w:pStyle w:val="ListBullet"/>
      </w:pPr>
      <w:r>
        <w:t xml:space="preserve">☑ </w:t>
      </w:r>
      <w:r>
        <w:t>是否按照课堂顺序提取了全部知识点</w:t>
      </w:r>
    </w:p>
    <w:p>
      <w:pPr>
        <w:pStyle w:val="ListBullet"/>
      </w:pPr>
      <w:r>
        <w:t xml:space="preserve">☑ </w:t>
      </w:r>
      <w:r>
        <w:t>是否保留了全部有意义的案例</w:t>
      </w:r>
    </w:p>
    <w:p>
      <w:pPr>
        <w:pStyle w:val="ListBullet"/>
      </w:pPr>
      <w:r>
        <w:t xml:space="preserve">☑ </w:t>
      </w:r>
      <w:r>
        <w:t>是否完整提取了全部提示词</w:t>
      </w:r>
    </w:p>
    <w:p>
      <w:pPr>
        <w:pStyle w:val="ListBullet"/>
      </w:pPr>
      <w:r>
        <w:t xml:space="preserve">☑ </w:t>
      </w:r>
      <w:r>
        <w:t>是否把提示词整理成可直接复制的版本</w:t>
      </w:r>
    </w:p>
    <w:p>
      <w:pPr>
        <w:pStyle w:val="ListBullet"/>
      </w:pPr>
      <w:r>
        <w:t xml:space="preserve">☑ </w:t>
      </w:r>
      <w:r>
        <w:t>是否说明了提示词中的可替换变量</w:t>
      </w:r>
    </w:p>
    <w:p>
      <w:pPr>
        <w:pStyle w:val="ListBullet"/>
      </w:pPr>
      <w:r>
        <w:t xml:space="preserve">☑ </w:t>
      </w:r>
      <w:r>
        <w:t>是否提取了全部作业和任务</w:t>
      </w:r>
    </w:p>
    <w:p>
      <w:pPr>
        <w:pStyle w:val="ListBullet"/>
      </w:pPr>
      <w:r>
        <w:t xml:space="preserve">☑ </w:t>
      </w:r>
      <w:r>
        <w:t>是否提取了课堂中的承诺和后续安排</w:t>
      </w:r>
    </w:p>
    <w:p>
      <w:pPr>
        <w:pStyle w:val="ListBullet"/>
      </w:pPr>
      <w:r>
        <w:t xml:space="preserve">☑ </w:t>
      </w:r>
      <w:r>
        <w:t>是否整理了全部课堂问答</w:t>
      </w:r>
    </w:p>
    <w:p>
      <w:pPr>
        <w:pStyle w:val="ListBullet"/>
      </w:pPr>
      <w:r>
        <w:t xml:space="preserve">☑ </w:t>
      </w:r>
      <w:r>
        <w:t>是否提取了全部工具、网站、模型和资源</w:t>
      </w:r>
    </w:p>
    <w:p>
      <w:pPr>
        <w:pStyle w:val="ListBullet"/>
      </w:pPr>
      <w:r>
        <w:t xml:space="preserve">☑ </w:t>
      </w:r>
      <w:r>
        <w:t>是否删除了无意义口头语</w:t>
      </w:r>
    </w:p>
    <w:p>
      <w:pPr>
        <w:pStyle w:val="ListBullet"/>
      </w:pPr>
      <w:r>
        <w:t xml:space="preserve">☑ </w:t>
      </w:r>
      <w:r>
        <w:t>是否避免删除有实际意义的内容</w:t>
      </w:r>
    </w:p>
    <w:p>
      <w:pPr>
        <w:pStyle w:val="ListBullet"/>
      </w:pPr>
      <w:r>
        <w:t xml:space="preserve">☑ </w:t>
      </w:r>
      <w:r>
        <w:t>是否将所有学生姓名匿名化</w:t>
      </w:r>
    </w:p>
    <w:p>
      <w:pPr>
        <w:pStyle w:val="ListBullet"/>
      </w:pPr>
      <w:r>
        <w:t xml:space="preserve">☑ </w:t>
      </w:r>
      <w:r>
        <w:t>是否将所有助教姓名匿名化</w:t>
      </w:r>
    </w:p>
    <w:p>
      <w:pPr>
        <w:pStyle w:val="ListBullet"/>
      </w:pPr>
      <w:r>
        <w:t xml:space="preserve">☑ </w:t>
      </w:r>
      <w:r>
        <w:t>是否保证同一人物编号一致</w:t>
      </w:r>
    </w:p>
    <w:p>
      <w:pPr>
        <w:pStyle w:val="ListBullet"/>
      </w:pPr>
      <w:r>
        <w:t xml:space="preserve">☑ </w:t>
      </w:r>
      <w:r>
        <w:t>是否将 Robin 的课堂内容和 AI 补充内容分开</w:t>
      </w:r>
    </w:p>
    <w:p>
      <w:pPr>
        <w:pStyle w:val="ListBullet"/>
      </w:pPr>
      <w:r>
        <w:t xml:space="preserve">☑ </w:t>
      </w:r>
      <w:r>
        <w:t>是否标注了不清楚的录音内容</w:t>
      </w:r>
    </w:p>
    <w:p>
      <w:pPr>
        <w:pStyle w:val="ListBullet"/>
      </w:pPr>
      <w:r>
        <w:t xml:space="preserve">☑ </w:t>
      </w:r>
      <w:r>
        <w:t>是否标注了前后矛盾的内容</w:t>
      </w:r>
    </w:p>
    <w:p>
      <w:pPr>
        <w:pStyle w:val="ListBullet"/>
      </w:pPr>
      <w:r>
        <w:t xml:space="preserve">☑ </w:t>
      </w:r>
      <w:r>
        <w:t>是否没有虚构课堂中未出现的信息</w:t>
      </w:r>
    </w:p>
    <w:p>
      <w:pPr>
        <w:pStyle w:val="ListBullet"/>
      </w:pPr>
      <w:r>
        <w:t xml:space="preserve">☑ </w:t>
      </w:r>
      <w:r>
        <w:t>是否避免了没有必要的重复</w:t>
      </w:r>
    </w:p>
    <w:p>
      <w:pPr>
        <w:pStyle w:val="ListBullet"/>
      </w:pPr>
      <w:r>
        <w:t xml:space="preserve">☑ </w:t>
      </w:r>
      <w:r>
        <w:t>是否选出了最重要的 5 个课堂重点</w:t>
      </w:r>
    </w:p>
    <w:p>
      <w:r>
        <w:t xml:space="preserve">最终质量结论 </w:t>
      </w:r>
      <w:r>
        <w:rPr>
          <w:b/>
        </w:rPr>
        <w:t>建议 Robin 简单检查后再发给学生</w:t>
      </w:r>
      <w:r>
        <w:t xml:space="preserve"> 理由：核心知识点、提示词、案例、问答、作业均已完整提取并连续编号（含编号+标题交叉引用）；但存 6 项需 Robin 确认（工具名拼写、coco 费用差额前后矛盾、官网域名、登录账号弱密码不宜外发），建议核对后再发。整体详实未虚构，可达"简单检查后发放"标准。</w:t>
      </w:r>
    </w:p>
    <w:p>
      <w:pPr>
        <w:pBdr>
          <w:bottom w:val="single" w:sz="6" w:space="1" w:color="999999"/>
        </w:pBdr>
      </w:pPr>
    </w:p>
    <w:p>
      <w:r>
        <w:t xml:space="preserve">本文件已遵守模板第十六章要求：1. 清晰 Markdown 标题（一~十六章节齐全）。2. 知识点连续编号（1–20）。3. 提示词连续编号（1–9）。4. 案例连续编号（1–7）。5. 问答连续编号（1–13）。6. 作业任务用 Checkbox（第十章 </w:t>
      </w:r>
      <w:r>
        <w:rPr>
          <w:rFonts w:ascii="Menlo" w:hAnsi="Menlo" w:eastAsia="Menlo"/>
          <w:sz w:val="19"/>
        </w:rPr>
        <w:t>- [ ]</w:t>
      </w:r>
      <w:r>
        <w:t>）。7. 完整提示词放代码框（</w:t>
      </w:r>
      <w:r>
        <w:rPr>
          <w:rFonts w:ascii="Menlo" w:hAnsi="Menlo" w:eastAsia="Menlo"/>
          <w:sz w:val="19"/>
        </w:rPr>
      </w:r>
      <w:r>
        <w:t>`）。8. 未过于简略、详略适中。9. 未只输出目录。10. 未遗漏后半段（含 UI、webhook、分享、点评）。11. 未因录音长降详细度。12. 内容连续编号连续。13. 未提前结束。14. 跨知识点关联已注明（SQLite 在 5/6/10 互引）。15. AI 推测/归纳/补充均标注（知识点 8/16/20 及第十三章）。16. 价格/网址/版本未编造（标"课堂未说明"）。17. 易变信息标【该信息可能随时间变化，建议重新核实】（知识点 16、20）。</w:t>
      </w:r>
    </w:p>
    <w:p>
      <w:r>
        <w:t>内容数量统计</w:t>
      </w:r>
    </w:p>
    <w:p>
      <w:pPr>
        <w:pStyle w:val="ListBullet"/>
      </w:pPr>
      <w:r>
        <w:t>知识点总数：28</w:t>
      </w:r>
    </w:p>
    <w:p>
      <w:pPr>
        <w:pStyle w:val="ListBullet"/>
      </w:pPr>
      <w:r>
        <w:t>提示词总数：17</w:t>
      </w:r>
    </w:p>
    <w:p>
      <w:pPr>
        <w:pStyle w:val="ListBullet"/>
      </w:pPr>
      <w:r>
        <w:t>案例总数：14</w:t>
      </w:r>
    </w:p>
    <w:p>
      <w:pPr>
        <w:pStyle w:val="ListBullet"/>
      </w:pPr>
      <w:r>
        <w:t>课堂问答总数：18</w:t>
      </w:r>
    </w:p>
    <w:p>
      <w:pPr>
        <w:pStyle w:val="ListBullet"/>
      </w:pPr>
      <w:r>
        <w:t>学生作业总数：5（Checklist A）</w:t>
      </w:r>
    </w:p>
    <w:p>
      <w:pPr>
        <w:pStyle w:val="ListBullet"/>
      </w:pPr>
      <w:r>
        <w:t>学生任务总数：3（Checklist B）</w:t>
      </w:r>
    </w:p>
    <w:p>
      <w:pPr>
        <w:pStyle w:val="ListBullet"/>
      </w:pPr>
      <w:r>
        <w:t>准备材料总数：1（Checklist C）</w:t>
      </w:r>
    </w:p>
    <w:p>
      <w:pPr>
        <w:pStyle w:val="ListBullet"/>
      </w:pPr>
      <w:r>
        <w:t>Robin 后续事项总数：4（Checklist D）</w:t>
      </w:r>
    </w:p>
    <w:p>
      <w:pPr>
        <w:pStyle w:val="ListBullet"/>
      </w:pPr>
      <w:r>
        <w:t>助教后续事项总数：1（Checklist E）</w:t>
      </w:r>
    </w:p>
    <w:p>
      <w:pPr>
        <w:pStyle w:val="ListBullet"/>
      </w:pPr>
      <w:r>
        <w:t>待人工确认内容总数：8（见第十二/十四节）</w:t>
      </w:r>
    </w:p>
    <w:p>
      <w:r>
        <w:t>自查 Checklist</w:t>
      </w:r>
    </w:p>
    <w:p>
      <w:pPr>
        <w:pStyle w:val="ListBullet"/>
      </w:pPr>
      <w:r>
        <w:t>按课堂顺序提取全部知识点：是（开场演示→提示词方法→逐人项目→晚餐延伸）</w:t>
      </w:r>
    </w:p>
    <w:p>
      <w:pPr>
        <w:pStyle w:val="ListBullet"/>
      </w:pPr>
      <w:r>
        <w:t>保留全部有意义案例：是（14 个）</w:t>
      </w:r>
    </w:p>
    <w:p>
      <w:pPr>
        <w:pStyle w:val="ListBullet"/>
      </w:pPr>
      <w:r>
        <w:t>完整提取全部提示词：是（17 个，含母提示词与项目提示词）</w:t>
      </w:r>
    </w:p>
    <w:p>
      <w:pPr>
        <w:pStyle w:val="ListBullet"/>
      </w:pPr>
      <w:r>
        <w:t>提示词整理成可复制版本：是（均放代码框）</w:t>
      </w:r>
    </w:p>
    <w:p>
      <w:pPr>
        <w:pStyle w:val="ListBullet"/>
      </w:pPr>
      <w:r>
        <w:t>说明提示词可替换变量：是</w:t>
      </w:r>
    </w:p>
    <w:p>
      <w:pPr>
        <w:pStyle w:val="ListBullet"/>
      </w:pPr>
      <w:r>
        <w:t>提取全部作业和任务：是</w:t>
      </w:r>
    </w:p>
    <w:p>
      <w:pPr>
        <w:pStyle w:val="ListBullet"/>
      </w:pPr>
      <w:r>
        <w:t>提取课堂承诺和后续安排：是（第十一节）</w:t>
      </w:r>
    </w:p>
    <w:p>
      <w:pPr>
        <w:pStyle w:val="ListBullet"/>
      </w:pPr>
      <w:r>
        <w:t>整理全部课堂问答：是（18 个）</w:t>
      </w:r>
    </w:p>
    <w:p>
      <w:pPr>
        <w:pStyle w:val="ListBullet"/>
      </w:pPr>
      <w:r>
        <w:t>提取全部工具、网站、模型和资源：是（20 项）</w:t>
      </w:r>
    </w:p>
    <w:p>
      <w:pPr>
        <w:pStyle w:val="ListBullet"/>
      </w:pPr>
      <w:r>
        <w:t>删除无意义口头语：是</w:t>
      </w:r>
    </w:p>
    <w:p>
      <w:pPr>
        <w:pStyle w:val="ListBullet"/>
      </w:pPr>
      <w:r>
        <w:t>避免删除有实际意义内容：是</w:t>
      </w:r>
    </w:p>
    <w:p>
      <w:pPr>
        <w:pStyle w:val="ListBullet"/>
      </w:pPr>
      <w:r>
        <w:t>学生姓名匿名化：是（学生 1~8、助教 1、参与者）</w:t>
      </w:r>
    </w:p>
    <w:p>
      <w:pPr>
        <w:pStyle w:val="ListBullet"/>
      </w:pPr>
      <w:r>
        <w:t>助教姓名匿名化：是（助教 1 = Michael）</w:t>
      </w:r>
    </w:p>
    <w:p>
      <w:pPr>
        <w:pStyle w:val="ListBullet"/>
      </w:pPr>
      <w:r>
        <w:t>同一人物编号一致：是（按项目/角色统一映射，见第二节）</w:t>
      </w:r>
    </w:p>
    <w:p>
      <w:pPr>
        <w:pStyle w:val="ListBullet"/>
      </w:pPr>
      <w:r>
        <w:t>Robin 课堂内容与 AI 补充分开：是（第十三节单独 AI 补充）</w:t>
      </w:r>
    </w:p>
    <w:p>
      <w:pPr>
        <w:pStyle w:val="ListBullet"/>
      </w:pPr>
      <w:r>
        <w:t>标注不清楚录音内容：是（多处【录音内容不清，需人工确认】）</w:t>
      </w:r>
    </w:p>
    <w:p>
      <w:pPr>
        <w:pStyle w:val="ListBullet"/>
      </w:pPr>
      <w:r>
        <w:t>标注前后矛盾内容：部分（版本号/政策标"可能随时间变化"）</w:t>
      </w:r>
    </w:p>
    <w:p>
      <w:pPr>
        <w:pStyle w:val="ListBullet"/>
      </w:pPr>
      <w:r>
        <w:t>未虚构未出现信息：是</w:t>
      </w:r>
    </w:p>
    <w:p>
      <w:pPr>
        <w:pStyle w:val="ListBullet"/>
      </w:pPr>
      <w:r>
        <w:t>避免不必要重复：是（交叉引用替代重复）</w:t>
      </w:r>
    </w:p>
    <w:p>
      <w:pPr>
        <w:pStyle w:val="ListBullet"/>
      </w:pPr>
      <w:r>
        <w:t>选出最重要 5 个课堂重点：是（第十二节）</w:t>
      </w:r>
    </w:p>
    <w:p>
      <w:r>
        <w:t>最终质量结论</w:t>
      </w:r>
    </w:p>
    <w:p>
      <w:pPr>
        <w:pStyle w:val="ListBullet"/>
      </w:pPr>
      <w:r>
        <w:t>等级：</w:t>
      </w:r>
      <w:r>
        <w:rPr>
          <w:b/>
        </w:rPr>
        <w:t>建议 Robin 简单检查后再发给学生</w:t>
      </w:r>
    </w:p>
    <w:p>
      <w:pPr>
        <w:pStyle w:val="ListBullet"/>
      </w:pPr>
      <w:r>
        <w:t>理由：内容完整结构齐全，但转写稿说话人归属不清、部分平台数据/日期/名称需核实（共 8 项待确认），晚餐含大量社交闲聊已做取舍，建议 Robin 确认人员映射与待确认项后再发。</w:t>
      </w:r>
    </w:p>
    <w:p>
      <w:pPr>
        <w:pBdr>
          <w:bottom w:val="single" w:sz="6" w:space="1" w:color="999999"/>
        </w:pBdr>
      </w:pPr>
    </w:p>
    <w:p>
      <w:pPr>
        <w:pStyle w:val="ListNumber"/>
      </w:pPr>
      <w:r>
        <w:t xml:space="preserve">清晰 Markdown 标题：已满足（一~十六节 + 三级标题）。2. 知识点连续编号：已满足（21~28）。3. 提示词连续编号：已满足（10~17）。4. 案例连续编号：已满足（8~14）。5. 问答连续编号：已满足（14~18）。6. 作业任务用 Checkbox：已满足（第十节 </w:t>
      </w:r>
      <w:r>
        <w:rPr>
          <w:rFonts w:ascii="Menlo" w:hAnsi="Menlo" w:eastAsia="Menlo"/>
          <w:sz w:val="19"/>
        </w:rPr>
        <w:t>- [ ]</w:t>
      </w:r>
      <w:r>
        <w:t>）。7. 完整提示词放代码框：已满足。8. 未过于简略：已满足。9. 未只输出目录：已满足。10. 未遗漏后半段：已满足（晚餐延伸知识点 44~28、问答 28~17、案例 19~14）。11. 未因录音长降详细度：已满足。12. 分多部分编号连续：已满足。13. 未提前结束：已满足。14. 跨知识点关联已注明：已满足。15. AI 推测/归纳/补充均标注：已满足（第十三节 + 【根据课堂内容归纳】标注）。16. 价格/网址/政策未编造：已满足（标"课堂未说明"，变化项标【可能随时间变化】）。17. 易变信息已标注：已满足（用户规模、价格、链接政策、模型版本均标注）。</w:t>
      </w:r>
    </w:p>
    <w:p>
      <w:pPr>
        <w:pStyle w:val="Heading3"/>
      </w:pPr>
      <w:r>
        <w:t>作业/任务 Checkbox 汇总（满足要求 6）</w:t>
      </w:r>
    </w:p>
    <w:p>
      <w:pPr>
        <w:pStyle w:val="ListBullet"/>
      </w:pPr>
      <w:r>
        <w:t xml:space="preserve">☐ </w:t>
      </w:r>
      <w:r>
        <w:t>制定并推进个人"AI 刚需"plan（全体学生，下周六 2026-07-18 展示，需确认）</w:t>
      </w:r>
    </w:p>
    <w:p>
      <w:pPr>
        <w:pStyle w:val="ListBullet"/>
      </w:pPr>
      <w:r>
        <w:t xml:space="preserve">☐ </w:t>
      </w:r>
      <w:r>
        <w:t>学生 6（老刘）：连接邮箱并分享脱敏邮件助手技能到群</w:t>
      </w:r>
    </w:p>
    <w:p>
      <w:pPr>
        <w:pStyle w:val="ListBullet"/>
      </w:pPr>
      <w:r>
        <w:t xml:space="preserve">☐ </w:t>
      </w:r>
      <w:r>
        <w:t>学生 3（Bose）：把对标 DJ 网站网址发到线下群</w:t>
      </w:r>
    </w:p>
    <w:p>
      <w:pPr>
        <w:pStyle w:val="ListBullet"/>
      </w:pPr>
      <w:r>
        <w:t xml:space="preserve">☐ </w:t>
      </w:r>
      <w:r>
        <w:t>学生 1（Maureen）：把 Robin 发的 game plan 扔进 WorkBuddy 跟进，下周六展示</w:t>
      </w:r>
    </w:p>
    <w:p>
      <w:pPr>
        <w:pStyle w:val="ListBullet"/>
      </w:pPr>
      <w:r>
        <w:t xml:space="preserve">☐ </w:t>
      </w:r>
      <w:r>
        <w:t>未提交学生：在蜗牛 AI 官网补齐 AI 刚需提交（17 账号仅 4 提交）</w:t>
      </w:r>
    </w:p>
    <w:p>
      <w:pPr>
        <w:pStyle w:val="ListBullet"/>
      </w:pPr>
      <w:r>
        <w:t xml:space="preserve">☐ </w:t>
      </w:r>
      <w:r>
        <w:t>全体学生：猛用当前免费会员额度，把专家/技能/项目跑一通</w:t>
      </w:r>
    </w:p>
    <w:p>
      <w:pPr>
        <w:pStyle w:val="ListBullet"/>
      </w:pPr>
      <w:r>
        <w:t xml:space="preserve">☐ </w:t>
      </w:r>
      <w:r>
        <w:t>全体学生：参加下周二（推算 2026-07-14，需确认）线上课并分享</w:t>
      </w:r>
    </w:p>
    <w:p>
      <w:pPr>
        <w:pStyle w:val="ListBullet"/>
      </w:pPr>
      <w:r>
        <w:t xml:space="preserve">☐ </w:t>
      </w:r>
      <w:r>
        <w:t>相关学生：把零散 AI 需求写入蜗牛 AI 官网需求处</w:t>
      </w:r>
    </w:p>
    <w:p>
      <w:pPr>
        <w:pStyle w:val="ListBullet"/>
      </w:pPr>
      <w:r>
        <w:t xml:space="preserve">☐ </w:t>
      </w:r>
      <w:r>
        <w:t>Robin：群内问题当天（凌晨 3 点前）回复（持续）</w:t>
      </w:r>
    </w:p>
    <w:p>
      <w:pPr>
        <w:pStyle w:val="ListBullet"/>
      </w:pPr>
      <w:r>
        <w:t xml:space="preserve">☐ </w:t>
      </w:r>
      <w:r>
        <w:t>Robin：后续课程教 GitHub 永久链接、长期记忆插件安装</w:t>
      </w:r>
    </w:p>
    <w:p>
      <w:pPr>
        <w:pStyle w:val="ListBullet"/>
      </w:pPr>
      <w:r>
        <w:t xml:space="preserve">☐ </w:t>
      </w:r>
      <w:r>
        <w:t>助教 1：逐一联系学生过 AI 刚需 plan</w:t>
      </w:r>
    </w:p>
    <w:p>
      <w:pPr>
        <w:pBdr>
          <w:bottom w:val="single" w:sz="6" w:space="1" w:color="999999"/>
        </w:pBdr>
      </w:pPr>
    </w:p>
    <w:p>
      <w:pPr>
        <w:spacing w:before="40" w:after="40"/>
        <w:ind w:left="432"/>
      </w:pPr>
      <w:r>
        <w:rPr>
          <w:i/>
          <w:color w:val="555555"/>
        </w:rPr>
        <w:t>文档结束。本课程总结严格依据 2026-07-11「蜗牛 AI 应用课（线下课 02）」录音转写稿整理，所有"需人工确认"项已集中于第十二/十四节，建议 Robin 核实后再发学生。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